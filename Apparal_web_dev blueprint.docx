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90D0C" w14:textId="77777777" w:rsidR="00A8779E" w:rsidRDefault="00224EB6">
      <w:pPr>
        <w:jc w:val="center"/>
      </w:pPr>
      <w:r>
        <w:rPr>
          <w:rFonts w:ascii="Aptos Display" w:hAnsi="Aptos Display"/>
          <w:b/>
          <w:color w:val="187677"/>
          <w:sz w:val="30"/>
        </w:rPr>
        <w:t>STRATEGIC BLUEPRINT</w:t>
      </w:r>
    </w:p>
    <w:p w14:paraId="7B46650A" w14:textId="77777777" w:rsidR="00A8779E" w:rsidRDefault="00224EB6">
      <w:pPr>
        <w:pStyle w:val="Title"/>
        <w:jc w:val="center"/>
      </w:pPr>
      <w:r>
        <w:t>Apparel &amp; Textiles</w:t>
      </w:r>
      <w:r>
        <w:br/>
        <w:t>E-Commerce Platform</w:t>
      </w:r>
    </w:p>
    <w:p w14:paraId="569F2F1C" w14:textId="77777777" w:rsidR="00A8779E" w:rsidRDefault="00224EB6">
      <w:pPr>
        <w:jc w:val="center"/>
      </w:pPr>
      <w:r>
        <w:rPr>
          <w:color w:val="5A646E"/>
          <w:sz w:val="26"/>
        </w:rPr>
        <w:t>Market-informed architecture, user journeys, sitemap and functional strategy</w:t>
      </w:r>
    </w:p>
    <w:p w14:paraId="33DF3664" w14:textId="77777777" w:rsidR="00A8779E" w:rsidRDefault="00A8779E"/>
    <w:tbl>
      <w:tblPr>
        <w:tblStyle w:val="TableGrid"/>
        <w:tblpPr w:leftFromText="180" w:rightFromText="180" w:vertAnchor="text" w:horzAnchor="margin" w:tblpY="-52"/>
        <w:tblOverlap w:val="never"/>
        <w:tblW w:w="9936" w:type="dxa"/>
        <w:tblLook w:val="04A0" w:firstRow="1" w:lastRow="0" w:firstColumn="1" w:lastColumn="0" w:noHBand="0" w:noVBand="1"/>
      </w:tblPr>
      <w:tblGrid>
        <w:gridCol w:w="4968"/>
        <w:gridCol w:w="4968"/>
      </w:tblGrid>
      <w:tr w:rsidR="001163E3" w14:paraId="00D38FFC" w14:textId="77777777" w:rsidTr="001163E3">
        <w:tc>
          <w:tcPr>
            <w:tcW w:w="4968" w:type="dxa"/>
            <w:shd w:val="clear" w:color="auto" w:fill="18333A"/>
            <w:vAlign w:val="center"/>
          </w:tcPr>
          <w:p w14:paraId="01A2D9BE" w14:textId="77777777" w:rsidR="001163E3" w:rsidRDefault="001163E3" w:rsidP="001163E3">
            <w:r>
              <w:rPr>
                <w:b/>
                <w:color w:val="FFFFFF"/>
                <w:sz w:val="19"/>
              </w:rPr>
              <w:t>Document type</w:t>
            </w:r>
          </w:p>
        </w:tc>
        <w:tc>
          <w:tcPr>
            <w:tcW w:w="4968" w:type="dxa"/>
            <w:vAlign w:val="center"/>
          </w:tcPr>
          <w:p w14:paraId="5F880924" w14:textId="77777777" w:rsidR="001163E3" w:rsidRDefault="001163E3" w:rsidP="001163E3">
            <w:r>
              <w:rPr>
                <w:sz w:val="19"/>
              </w:rPr>
              <w:t>Strategic planning / website architecture</w:t>
            </w:r>
          </w:p>
        </w:tc>
      </w:tr>
      <w:tr w:rsidR="001163E3" w14:paraId="53232C92" w14:textId="77777777" w:rsidTr="001163E3">
        <w:tc>
          <w:tcPr>
            <w:tcW w:w="4968" w:type="dxa"/>
            <w:shd w:val="clear" w:color="auto" w:fill="18333A"/>
            <w:vAlign w:val="center"/>
          </w:tcPr>
          <w:p w14:paraId="4F4776AF" w14:textId="77777777" w:rsidR="001163E3" w:rsidRDefault="001163E3" w:rsidP="001163E3">
            <w:r>
              <w:rPr>
                <w:b/>
                <w:color w:val="FFFFFF"/>
                <w:sz w:val="19"/>
              </w:rPr>
              <w:t>Market focus</w:t>
            </w:r>
          </w:p>
        </w:tc>
        <w:tc>
          <w:tcPr>
            <w:tcW w:w="4968" w:type="dxa"/>
            <w:vAlign w:val="center"/>
          </w:tcPr>
          <w:p w14:paraId="03A10400" w14:textId="77777777" w:rsidR="001163E3" w:rsidRDefault="001163E3" w:rsidP="001163E3">
            <w:r>
              <w:rPr>
                <w:sz w:val="19"/>
              </w:rPr>
              <w:t>India-first apparel &amp; textiles e-commerce</w:t>
            </w:r>
          </w:p>
        </w:tc>
      </w:tr>
      <w:tr w:rsidR="001163E3" w14:paraId="0E879EC6" w14:textId="77777777" w:rsidTr="001163E3">
        <w:tc>
          <w:tcPr>
            <w:tcW w:w="4968" w:type="dxa"/>
            <w:shd w:val="clear" w:color="auto" w:fill="18333A"/>
            <w:vAlign w:val="center"/>
          </w:tcPr>
          <w:p w14:paraId="0771BC34" w14:textId="77777777" w:rsidR="001163E3" w:rsidRDefault="001163E3" w:rsidP="001163E3">
            <w:r>
              <w:rPr>
                <w:b/>
                <w:color w:val="FFFFFF"/>
                <w:sz w:val="19"/>
              </w:rPr>
              <w:t>Prepared</w:t>
            </w:r>
          </w:p>
        </w:tc>
        <w:tc>
          <w:tcPr>
            <w:tcW w:w="4968" w:type="dxa"/>
            <w:vAlign w:val="center"/>
          </w:tcPr>
          <w:p w14:paraId="314DBE3B" w14:textId="77777777" w:rsidR="001163E3" w:rsidRDefault="001163E3" w:rsidP="001163E3">
            <w:r>
              <w:rPr>
                <w:sz w:val="19"/>
              </w:rPr>
              <w:t>18 August 2026</w:t>
            </w:r>
          </w:p>
        </w:tc>
      </w:tr>
      <w:tr w:rsidR="001163E3" w14:paraId="463A0DAA" w14:textId="77777777" w:rsidTr="001163E3">
        <w:tc>
          <w:tcPr>
            <w:tcW w:w="4968" w:type="dxa"/>
            <w:shd w:val="clear" w:color="auto" w:fill="18333A"/>
            <w:vAlign w:val="center"/>
          </w:tcPr>
          <w:p w14:paraId="03E2D465" w14:textId="77777777" w:rsidR="001163E3" w:rsidRDefault="001163E3" w:rsidP="001163E3">
            <w:r>
              <w:rPr>
                <w:b/>
                <w:color w:val="FFFFFF"/>
                <w:sz w:val="19"/>
              </w:rPr>
              <w:t>Purpose</w:t>
            </w:r>
          </w:p>
        </w:tc>
        <w:tc>
          <w:tcPr>
            <w:tcW w:w="4968" w:type="dxa"/>
            <w:vAlign w:val="center"/>
          </w:tcPr>
          <w:p w14:paraId="2FFADE97" w14:textId="77777777" w:rsidR="001163E3" w:rsidRDefault="001163E3" w:rsidP="001163E3">
            <w:r>
              <w:rPr>
                <w:sz w:val="19"/>
              </w:rPr>
              <w:t>Foundation for UX/UI design, development and go-to-market planning</w:t>
            </w:r>
          </w:p>
        </w:tc>
      </w:tr>
    </w:tbl>
    <w:p w14:paraId="679F5A17" w14:textId="77777777" w:rsidR="00A8779E" w:rsidRDefault="00A8779E"/>
    <w:p w14:paraId="197E0648" w14:textId="77777777" w:rsidR="00A8779E" w:rsidRDefault="00A8779E"/>
    <w:tbl>
      <w:tblPr>
        <w:tblpPr w:leftFromText="180" w:rightFromText="180" w:vertAnchor="text" w:horzAnchor="margin" w:tblpY="6370"/>
        <w:tblW w:w="0" w:type="auto"/>
        <w:tblLook w:val="04A0" w:firstRow="1" w:lastRow="0" w:firstColumn="1" w:lastColumn="0" w:noHBand="0" w:noVBand="1"/>
      </w:tblPr>
      <w:tblGrid>
        <w:gridCol w:w="9936"/>
      </w:tblGrid>
      <w:tr w:rsidR="001163E3" w14:paraId="0204527E" w14:textId="77777777" w:rsidTr="001163E3">
        <w:tc>
          <w:tcPr>
            <w:tcW w:w="9936" w:type="dxa"/>
            <w:shd w:val="clear" w:color="auto" w:fill="EEF4F4"/>
          </w:tcPr>
          <w:p w14:paraId="7E9700BD" w14:textId="77777777" w:rsidR="001163E3" w:rsidRDefault="001163E3" w:rsidP="001163E3">
            <w:r>
              <w:rPr>
                <w:b/>
                <w:color w:val="187677"/>
              </w:rPr>
              <w:t>Strategic thesis</w:t>
            </w:r>
            <w:r>
              <w:rPr>
                <w:b/>
                <w:color w:val="187677"/>
              </w:rPr>
              <w:br/>
            </w:r>
            <w:r>
              <w:rPr>
                <w:sz w:val="19"/>
              </w:rPr>
              <w:t>Win on confidence, not catalogue size: make it easy to discover relevant styles, understand fabric and fit, trust the product, complete checkout quickly, and return with personalized recommendations.</w:t>
            </w:r>
          </w:p>
        </w:tc>
      </w:tr>
    </w:tbl>
    <w:p w14:paraId="12C3AFFB" w14:textId="77777777" w:rsidR="00A8779E" w:rsidRDefault="00224EB6">
      <w:r>
        <w:br w:type="page"/>
      </w:r>
    </w:p>
    <w:p w14:paraId="7842F005" w14:textId="77777777" w:rsidR="00A8779E" w:rsidRPr="001163E3" w:rsidRDefault="00224EB6">
      <w:pPr>
        <w:pStyle w:val="Heading1"/>
        <w:rPr>
          <w:rFonts w:ascii="Times New Roman" w:hAnsi="Times New Roman" w:cs="Times New Roman"/>
        </w:rPr>
      </w:pPr>
      <w:r w:rsidRPr="001163E3">
        <w:rPr>
          <w:rFonts w:ascii="Times New Roman" w:hAnsi="Times New Roman" w:cs="Times New Roman"/>
        </w:rPr>
        <w:lastRenderedPageBreak/>
        <w:t>1. Executive Summary</w:t>
      </w:r>
    </w:p>
    <w:p w14:paraId="3AFEE6BA" w14:textId="77777777" w:rsidR="00A8779E" w:rsidRPr="001163E3" w:rsidRDefault="00224EB6">
      <w:pPr>
        <w:rPr>
          <w:rFonts w:ascii="Times New Roman" w:hAnsi="Times New Roman" w:cs="Times New Roman"/>
        </w:rPr>
      </w:pPr>
      <w:r w:rsidRPr="001163E3">
        <w:rPr>
          <w:rFonts w:ascii="Times New Roman" w:hAnsi="Times New Roman" w:cs="Times New Roman"/>
        </w:rPr>
        <w:t>This blueprint proposes an India-first, mobile-first apparel and textiles e-commerce platform positioned between the breadth of a marketplace and the trust of a specialist fashion brand. The platform should combine strong visual merchandising with practical decision support: fabric detail, fit guidance, transparent delivery/returns, reviews, recommendations, and fast checkout.</w:t>
      </w:r>
    </w:p>
    <w:p w14:paraId="5FE65199" w14:textId="77777777" w:rsidR="00A8779E" w:rsidRPr="001163E3" w:rsidRDefault="00224EB6">
      <w:pPr>
        <w:rPr>
          <w:rFonts w:ascii="Times New Roman" w:hAnsi="Times New Roman" w:cs="Times New Roman"/>
        </w:rPr>
      </w:pPr>
      <w:r w:rsidRPr="001163E3">
        <w:rPr>
          <w:rFonts w:ascii="Times New Roman" w:hAnsi="Times New Roman" w:cs="Times New Roman"/>
        </w:rPr>
        <w:t>The strategy is informed by current Indian online-fashion conditions. Redseer reports that fashion was the largest component of online retail, accounting for roughly one in every four rupees spent online in the three years ending August 2025, and that 59% of online-fashion GMV came from Tier-2 and smaller cities. Technavio forecasts strong growth for India's online fashion retail market and highlights hyper-personalized AI journeys, social/creator commerce, circular fashion, and inclusive sizing as importan</w:t>
      </w:r>
      <w:r w:rsidRPr="001163E3">
        <w:rPr>
          <w:rFonts w:ascii="Times New Roman" w:hAnsi="Times New Roman" w:cs="Times New Roman"/>
        </w:rPr>
        <w:t>t developments. These signals support a platform that is broad enough for regional demand but focused enough to feel curated.</w:t>
      </w:r>
    </w:p>
    <w:tbl>
      <w:tblPr>
        <w:tblW w:w="0" w:type="auto"/>
        <w:jc w:val="center"/>
        <w:tblLook w:val="04A0" w:firstRow="1" w:lastRow="0" w:firstColumn="1" w:lastColumn="0" w:noHBand="0" w:noVBand="1"/>
      </w:tblPr>
      <w:tblGrid>
        <w:gridCol w:w="9902"/>
      </w:tblGrid>
      <w:tr w:rsidR="00A8779E" w:rsidRPr="001163E3" w14:paraId="0E1A6473" w14:textId="77777777" w:rsidTr="001163E3">
        <w:trPr>
          <w:trHeight w:val="300"/>
          <w:jc w:val="center"/>
        </w:trPr>
        <w:tc>
          <w:tcPr>
            <w:tcW w:w="9902" w:type="dxa"/>
            <w:shd w:val="clear" w:color="auto" w:fill="EEF4F4"/>
          </w:tcPr>
          <w:p w14:paraId="21D5473B" w14:textId="0132E942" w:rsidR="00A8779E" w:rsidRPr="001163E3" w:rsidRDefault="00A8779E">
            <w:pPr>
              <w:rPr>
                <w:rFonts w:ascii="Times New Roman" w:hAnsi="Times New Roman" w:cs="Times New Roman"/>
              </w:rPr>
            </w:pPr>
          </w:p>
        </w:tc>
      </w:tr>
    </w:tbl>
    <w:p w14:paraId="1122449B" w14:textId="77777777" w:rsidR="00A8779E" w:rsidRPr="001163E3" w:rsidRDefault="00224EB6">
      <w:pPr>
        <w:pStyle w:val="Heading1"/>
        <w:rPr>
          <w:rFonts w:ascii="Times New Roman" w:hAnsi="Times New Roman" w:cs="Times New Roman"/>
          <w:color w:val="auto"/>
        </w:rPr>
      </w:pPr>
      <w:r w:rsidRPr="001163E3">
        <w:rPr>
          <w:rFonts w:ascii="Times New Roman" w:hAnsi="Times New Roman" w:cs="Times New Roman"/>
          <w:color w:val="auto"/>
        </w:rPr>
        <w:t>2. Preliminary Market Research</w:t>
      </w:r>
    </w:p>
    <w:p w14:paraId="6AAEB87C" w14:textId="77777777" w:rsidR="00A8779E" w:rsidRPr="001163E3" w:rsidRDefault="00224EB6">
      <w:pPr>
        <w:pStyle w:val="Heading2"/>
        <w:rPr>
          <w:rFonts w:ascii="Times New Roman" w:hAnsi="Times New Roman" w:cs="Times New Roman"/>
          <w:color w:val="auto"/>
        </w:rPr>
      </w:pPr>
      <w:r w:rsidRPr="001163E3">
        <w:rPr>
          <w:rFonts w:ascii="Times New Roman" w:hAnsi="Times New Roman" w:cs="Times New Roman"/>
          <w:color w:val="auto"/>
        </w:rPr>
        <w:t>2.1 Market signals</w:t>
      </w:r>
    </w:p>
    <w:tbl>
      <w:tblPr>
        <w:tblStyle w:val="TableGrid"/>
        <w:tblW w:w="0" w:type="auto"/>
        <w:jc w:val="center"/>
        <w:tblLook w:val="04A0" w:firstRow="1" w:lastRow="0" w:firstColumn="1" w:lastColumn="0" w:noHBand="0" w:noVBand="1"/>
      </w:tblPr>
      <w:tblGrid>
        <w:gridCol w:w="1944"/>
        <w:gridCol w:w="4392"/>
        <w:gridCol w:w="3672"/>
      </w:tblGrid>
      <w:tr w:rsidR="00A8779E" w:rsidRPr="001163E3" w14:paraId="49FD2B9A" w14:textId="77777777">
        <w:trPr>
          <w:jc w:val="center"/>
        </w:trPr>
        <w:tc>
          <w:tcPr>
            <w:tcW w:w="1944" w:type="dxa"/>
            <w:shd w:val="clear" w:color="auto" w:fill="18333A"/>
            <w:vAlign w:val="center"/>
          </w:tcPr>
          <w:p w14:paraId="4BE86681" w14:textId="77777777" w:rsidR="00A8779E" w:rsidRPr="001163E3" w:rsidRDefault="00224EB6">
            <w:pPr>
              <w:rPr>
                <w:rFonts w:ascii="Times New Roman" w:hAnsi="Times New Roman" w:cs="Times New Roman"/>
              </w:rPr>
            </w:pPr>
            <w:r w:rsidRPr="001163E3">
              <w:rPr>
                <w:rFonts w:ascii="Times New Roman" w:hAnsi="Times New Roman" w:cs="Times New Roman"/>
                <w:b/>
                <w:color w:val="FFFFFF"/>
                <w:sz w:val="18"/>
              </w:rPr>
              <w:t>Signal</w:t>
            </w:r>
          </w:p>
        </w:tc>
        <w:tc>
          <w:tcPr>
            <w:tcW w:w="4392" w:type="dxa"/>
            <w:shd w:val="clear" w:color="auto" w:fill="18333A"/>
            <w:vAlign w:val="center"/>
          </w:tcPr>
          <w:p w14:paraId="2DB14D90" w14:textId="77777777" w:rsidR="00A8779E" w:rsidRPr="001163E3" w:rsidRDefault="00224EB6">
            <w:pPr>
              <w:rPr>
                <w:rFonts w:ascii="Times New Roman" w:hAnsi="Times New Roman" w:cs="Times New Roman"/>
              </w:rPr>
            </w:pPr>
            <w:r w:rsidRPr="001163E3">
              <w:rPr>
                <w:rFonts w:ascii="Times New Roman" w:hAnsi="Times New Roman" w:cs="Times New Roman"/>
                <w:b/>
                <w:color w:val="FFFFFF"/>
                <w:sz w:val="18"/>
              </w:rPr>
              <w:t>Evidence / implication</w:t>
            </w:r>
          </w:p>
        </w:tc>
        <w:tc>
          <w:tcPr>
            <w:tcW w:w="3672" w:type="dxa"/>
            <w:shd w:val="clear" w:color="auto" w:fill="18333A"/>
            <w:vAlign w:val="center"/>
          </w:tcPr>
          <w:p w14:paraId="05F959F8" w14:textId="77777777" w:rsidR="00A8779E" w:rsidRPr="001163E3" w:rsidRDefault="00224EB6">
            <w:pPr>
              <w:rPr>
                <w:rFonts w:ascii="Times New Roman" w:hAnsi="Times New Roman" w:cs="Times New Roman"/>
              </w:rPr>
            </w:pPr>
            <w:r w:rsidRPr="001163E3">
              <w:rPr>
                <w:rFonts w:ascii="Times New Roman" w:hAnsi="Times New Roman" w:cs="Times New Roman"/>
                <w:b/>
                <w:color w:val="FFFFFF"/>
                <w:sz w:val="18"/>
              </w:rPr>
              <w:t>Strategic response</w:t>
            </w:r>
          </w:p>
        </w:tc>
      </w:tr>
      <w:tr w:rsidR="00A8779E" w:rsidRPr="001163E3" w14:paraId="4A351894" w14:textId="77777777">
        <w:trPr>
          <w:jc w:val="center"/>
        </w:trPr>
        <w:tc>
          <w:tcPr>
            <w:tcW w:w="1944" w:type="dxa"/>
            <w:vAlign w:val="center"/>
          </w:tcPr>
          <w:p w14:paraId="107E88BE" w14:textId="77777777" w:rsidR="00A8779E" w:rsidRPr="001163E3" w:rsidRDefault="00224EB6">
            <w:pPr>
              <w:rPr>
                <w:rFonts w:ascii="Times New Roman" w:hAnsi="Times New Roman" w:cs="Times New Roman"/>
              </w:rPr>
            </w:pPr>
            <w:r w:rsidRPr="001163E3">
              <w:rPr>
                <w:rFonts w:ascii="Times New Roman" w:hAnsi="Times New Roman" w:cs="Times New Roman"/>
                <w:sz w:val="18"/>
              </w:rPr>
              <w:t>Rapid online-fashion growth</w:t>
            </w:r>
          </w:p>
        </w:tc>
        <w:tc>
          <w:tcPr>
            <w:tcW w:w="4392" w:type="dxa"/>
            <w:vAlign w:val="center"/>
          </w:tcPr>
          <w:p w14:paraId="615093AC" w14:textId="77777777" w:rsidR="00A8779E" w:rsidRPr="001163E3" w:rsidRDefault="00224EB6">
            <w:pPr>
              <w:rPr>
                <w:rFonts w:ascii="Times New Roman" w:hAnsi="Times New Roman" w:cs="Times New Roman"/>
              </w:rPr>
            </w:pPr>
            <w:r w:rsidRPr="001163E3">
              <w:rPr>
                <w:rFonts w:ascii="Times New Roman" w:hAnsi="Times New Roman" w:cs="Times New Roman"/>
                <w:sz w:val="18"/>
              </w:rPr>
              <w:t>Technavio projects India's online fashion retail market to grow by about USD 56.21B from 2025–2030 at a 21.1% CAGR. [1]</w:t>
            </w:r>
          </w:p>
        </w:tc>
        <w:tc>
          <w:tcPr>
            <w:tcW w:w="3672" w:type="dxa"/>
            <w:vAlign w:val="center"/>
          </w:tcPr>
          <w:p w14:paraId="6B3E2598" w14:textId="77777777" w:rsidR="00A8779E" w:rsidRPr="001163E3" w:rsidRDefault="00224EB6">
            <w:pPr>
              <w:rPr>
                <w:rFonts w:ascii="Times New Roman" w:hAnsi="Times New Roman" w:cs="Times New Roman"/>
              </w:rPr>
            </w:pPr>
            <w:r w:rsidRPr="001163E3">
              <w:rPr>
                <w:rFonts w:ascii="Times New Roman" w:hAnsi="Times New Roman" w:cs="Times New Roman"/>
                <w:sz w:val="18"/>
              </w:rPr>
              <w:t>Build a scalable commerce foundation with mobile-first performance, strong search and flexible catalog architecture.</w:t>
            </w:r>
          </w:p>
        </w:tc>
      </w:tr>
      <w:tr w:rsidR="00A8779E" w:rsidRPr="001163E3" w14:paraId="0893A732" w14:textId="77777777">
        <w:trPr>
          <w:jc w:val="center"/>
        </w:trPr>
        <w:tc>
          <w:tcPr>
            <w:tcW w:w="1944" w:type="dxa"/>
            <w:vAlign w:val="center"/>
          </w:tcPr>
          <w:p w14:paraId="71FCB004" w14:textId="77777777" w:rsidR="00A8779E" w:rsidRPr="001163E3" w:rsidRDefault="00224EB6">
            <w:pPr>
              <w:rPr>
                <w:rFonts w:ascii="Times New Roman" w:hAnsi="Times New Roman" w:cs="Times New Roman"/>
              </w:rPr>
            </w:pPr>
            <w:r w:rsidRPr="001163E3">
              <w:rPr>
                <w:rFonts w:ascii="Times New Roman" w:hAnsi="Times New Roman" w:cs="Times New Roman"/>
                <w:sz w:val="18"/>
              </w:rPr>
              <w:t>Fashion is a major online category</w:t>
            </w:r>
          </w:p>
        </w:tc>
        <w:tc>
          <w:tcPr>
            <w:tcW w:w="4392" w:type="dxa"/>
            <w:vAlign w:val="center"/>
          </w:tcPr>
          <w:p w14:paraId="05F989E2" w14:textId="77777777" w:rsidR="00A8779E" w:rsidRPr="001163E3" w:rsidRDefault="00224EB6">
            <w:pPr>
              <w:rPr>
                <w:rFonts w:ascii="Times New Roman" w:hAnsi="Times New Roman" w:cs="Times New Roman"/>
              </w:rPr>
            </w:pPr>
            <w:r w:rsidRPr="001163E3">
              <w:rPr>
                <w:rFonts w:ascii="Times New Roman" w:hAnsi="Times New Roman" w:cs="Times New Roman"/>
                <w:sz w:val="18"/>
              </w:rPr>
              <w:t>Redseer says fashion represents about every fourth rupee of online retail spending and is expanding beyond metros. [2]</w:t>
            </w:r>
          </w:p>
        </w:tc>
        <w:tc>
          <w:tcPr>
            <w:tcW w:w="3672" w:type="dxa"/>
            <w:vAlign w:val="center"/>
          </w:tcPr>
          <w:p w14:paraId="512B6377" w14:textId="77777777" w:rsidR="00A8779E" w:rsidRPr="001163E3" w:rsidRDefault="00224EB6">
            <w:pPr>
              <w:rPr>
                <w:rFonts w:ascii="Times New Roman" w:hAnsi="Times New Roman" w:cs="Times New Roman"/>
              </w:rPr>
            </w:pPr>
            <w:r w:rsidRPr="001163E3">
              <w:rPr>
                <w:rFonts w:ascii="Times New Roman" w:hAnsi="Times New Roman" w:cs="Times New Roman"/>
                <w:sz w:val="18"/>
              </w:rPr>
              <w:t>Design for high-frequency browsing, discovery and repeat purchases rather than one-off transactions.</w:t>
            </w:r>
          </w:p>
        </w:tc>
      </w:tr>
      <w:tr w:rsidR="00A8779E" w:rsidRPr="001163E3" w14:paraId="675CBFED" w14:textId="77777777">
        <w:trPr>
          <w:jc w:val="center"/>
        </w:trPr>
        <w:tc>
          <w:tcPr>
            <w:tcW w:w="1944" w:type="dxa"/>
            <w:vAlign w:val="center"/>
          </w:tcPr>
          <w:p w14:paraId="2381F046" w14:textId="77777777" w:rsidR="00A8779E" w:rsidRPr="001163E3" w:rsidRDefault="00224EB6">
            <w:pPr>
              <w:rPr>
                <w:rFonts w:ascii="Times New Roman" w:hAnsi="Times New Roman" w:cs="Times New Roman"/>
              </w:rPr>
            </w:pPr>
            <w:r w:rsidRPr="001163E3">
              <w:rPr>
                <w:rFonts w:ascii="Times New Roman" w:hAnsi="Times New Roman" w:cs="Times New Roman"/>
                <w:sz w:val="18"/>
              </w:rPr>
              <w:t>Tier-2+ demand</w:t>
            </w:r>
          </w:p>
        </w:tc>
        <w:tc>
          <w:tcPr>
            <w:tcW w:w="4392" w:type="dxa"/>
            <w:vAlign w:val="center"/>
          </w:tcPr>
          <w:p w14:paraId="4AEB6F5E" w14:textId="77777777" w:rsidR="00A8779E" w:rsidRPr="001163E3" w:rsidRDefault="00224EB6">
            <w:pPr>
              <w:rPr>
                <w:rFonts w:ascii="Times New Roman" w:hAnsi="Times New Roman" w:cs="Times New Roman"/>
              </w:rPr>
            </w:pPr>
            <w:r w:rsidRPr="001163E3">
              <w:rPr>
                <w:rFonts w:ascii="Times New Roman" w:hAnsi="Times New Roman" w:cs="Times New Roman"/>
                <w:sz w:val="18"/>
              </w:rPr>
              <w:t>Redseer reports 59% of online-fashion GMV came from T2+ cities for the last three years ending Aug 2025. [2]</w:t>
            </w:r>
          </w:p>
        </w:tc>
        <w:tc>
          <w:tcPr>
            <w:tcW w:w="3672" w:type="dxa"/>
            <w:vAlign w:val="center"/>
          </w:tcPr>
          <w:p w14:paraId="451C3CFE" w14:textId="77777777" w:rsidR="00A8779E" w:rsidRPr="001163E3" w:rsidRDefault="00224EB6">
            <w:pPr>
              <w:rPr>
                <w:rFonts w:ascii="Times New Roman" w:hAnsi="Times New Roman" w:cs="Times New Roman"/>
              </w:rPr>
            </w:pPr>
            <w:r w:rsidRPr="001163E3">
              <w:rPr>
                <w:rFonts w:ascii="Times New Roman" w:hAnsi="Times New Roman" w:cs="Times New Roman"/>
                <w:sz w:val="18"/>
              </w:rPr>
              <w:t>Support regional delivery coverage, COD/UPI, simple language, clear delivery estimates and trust-building content.</w:t>
            </w:r>
          </w:p>
        </w:tc>
      </w:tr>
      <w:tr w:rsidR="00A8779E" w:rsidRPr="001163E3" w14:paraId="3EB8DCB6" w14:textId="77777777">
        <w:trPr>
          <w:jc w:val="center"/>
        </w:trPr>
        <w:tc>
          <w:tcPr>
            <w:tcW w:w="1944" w:type="dxa"/>
            <w:vAlign w:val="center"/>
          </w:tcPr>
          <w:p w14:paraId="6C3BD743" w14:textId="77777777" w:rsidR="00A8779E" w:rsidRPr="001163E3" w:rsidRDefault="00224EB6">
            <w:pPr>
              <w:rPr>
                <w:rFonts w:ascii="Times New Roman" w:hAnsi="Times New Roman" w:cs="Times New Roman"/>
              </w:rPr>
            </w:pPr>
            <w:r w:rsidRPr="001163E3">
              <w:rPr>
                <w:rFonts w:ascii="Times New Roman" w:hAnsi="Times New Roman" w:cs="Times New Roman"/>
                <w:sz w:val="18"/>
              </w:rPr>
              <w:t>Returns are structurally difficult</w:t>
            </w:r>
          </w:p>
        </w:tc>
        <w:tc>
          <w:tcPr>
            <w:tcW w:w="4392" w:type="dxa"/>
            <w:vAlign w:val="center"/>
          </w:tcPr>
          <w:p w14:paraId="4EBE2252" w14:textId="77777777" w:rsidR="00A8779E" w:rsidRPr="001163E3" w:rsidRDefault="00224EB6">
            <w:pPr>
              <w:rPr>
                <w:rFonts w:ascii="Times New Roman" w:hAnsi="Times New Roman" w:cs="Times New Roman"/>
              </w:rPr>
            </w:pPr>
            <w:r w:rsidRPr="001163E3">
              <w:rPr>
                <w:rFonts w:ascii="Times New Roman" w:hAnsi="Times New Roman" w:cs="Times New Roman"/>
                <w:sz w:val="18"/>
              </w:rPr>
              <w:t>Technavio identifies return rates of roughly 30–40% as a major operational challenge, linked partly to inconsistent sizing. [1]</w:t>
            </w:r>
          </w:p>
        </w:tc>
        <w:tc>
          <w:tcPr>
            <w:tcW w:w="3672" w:type="dxa"/>
            <w:vAlign w:val="center"/>
          </w:tcPr>
          <w:p w14:paraId="6F377CBA" w14:textId="77777777" w:rsidR="00A8779E" w:rsidRPr="001163E3" w:rsidRDefault="00224EB6">
            <w:pPr>
              <w:rPr>
                <w:rFonts w:ascii="Times New Roman" w:hAnsi="Times New Roman" w:cs="Times New Roman"/>
              </w:rPr>
            </w:pPr>
            <w:r w:rsidRPr="001163E3">
              <w:rPr>
                <w:rFonts w:ascii="Times New Roman" w:hAnsi="Times New Roman" w:cs="Times New Roman"/>
                <w:sz w:val="18"/>
              </w:rPr>
              <w:t>Treat fit prediction, measurements, size charts, reviews and exchange workflows as core product features.</w:t>
            </w:r>
          </w:p>
        </w:tc>
      </w:tr>
      <w:tr w:rsidR="00A8779E" w:rsidRPr="001163E3" w14:paraId="7A38FC95" w14:textId="77777777">
        <w:trPr>
          <w:jc w:val="center"/>
        </w:trPr>
        <w:tc>
          <w:tcPr>
            <w:tcW w:w="1944" w:type="dxa"/>
            <w:vAlign w:val="center"/>
          </w:tcPr>
          <w:p w14:paraId="54F816BF" w14:textId="77777777" w:rsidR="00A8779E" w:rsidRPr="001163E3" w:rsidRDefault="00224EB6">
            <w:pPr>
              <w:rPr>
                <w:rFonts w:ascii="Times New Roman" w:hAnsi="Times New Roman" w:cs="Times New Roman"/>
              </w:rPr>
            </w:pPr>
            <w:r w:rsidRPr="001163E3">
              <w:rPr>
                <w:rFonts w:ascii="Times New Roman" w:hAnsi="Times New Roman" w:cs="Times New Roman"/>
                <w:sz w:val="18"/>
              </w:rPr>
              <w:t>Social and creator commerce</w:t>
            </w:r>
          </w:p>
        </w:tc>
        <w:tc>
          <w:tcPr>
            <w:tcW w:w="4392" w:type="dxa"/>
            <w:vAlign w:val="center"/>
          </w:tcPr>
          <w:p w14:paraId="4C8D750D" w14:textId="77777777" w:rsidR="00A8779E" w:rsidRPr="001163E3" w:rsidRDefault="00224EB6">
            <w:pPr>
              <w:rPr>
                <w:rFonts w:ascii="Times New Roman" w:hAnsi="Times New Roman" w:cs="Times New Roman"/>
              </w:rPr>
            </w:pPr>
            <w:r w:rsidRPr="001163E3">
              <w:rPr>
                <w:rFonts w:ascii="Times New Roman" w:hAnsi="Times New Roman" w:cs="Times New Roman"/>
                <w:sz w:val="18"/>
              </w:rPr>
              <w:t>Technavio identifies social commerce and creator-led ecosystems as growth drivers. [1]</w:t>
            </w:r>
          </w:p>
        </w:tc>
        <w:tc>
          <w:tcPr>
            <w:tcW w:w="3672" w:type="dxa"/>
            <w:vAlign w:val="center"/>
          </w:tcPr>
          <w:p w14:paraId="69D0617E" w14:textId="77777777" w:rsidR="00A8779E" w:rsidRPr="001163E3" w:rsidRDefault="00224EB6">
            <w:pPr>
              <w:rPr>
                <w:rFonts w:ascii="Times New Roman" w:hAnsi="Times New Roman" w:cs="Times New Roman"/>
              </w:rPr>
            </w:pPr>
            <w:r w:rsidRPr="001163E3">
              <w:rPr>
                <w:rFonts w:ascii="Times New Roman" w:hAnsi="Times New Roman" w:cs="Times New Roman"/>
                <w:sz w:val="18"/>
              </w:rPr>
              <w:t>Create shareable product/collection pages, creator looks, short-form video modules and trackable referral links.</w:t>
            </w:r>
          </w:p>
        </w:tc>
      </w:tr>
      <w:tr w:rsidR="00A8779E" w:rsidRPr="001163E3" w14:paraId="3C945231" w14:textId="77777777">
        <w:trPr>
          <w:jc w:val="center"/>
        </w:trPr>
        <w:tc>
          <w:tcPr>
            <w:tcW w:w="1944" w:type="dxa"/>
            <w:vAlign w:val="center"/>
          </w:tcPr>
          <w:p w14:paraId="773EC9DA" w14:textId="77777777" w:rsidR="00A8779E" w:rsidRPr="001163E3" w:rsidRDefault="00224EB6">
            <w:pPr>
              <w:rPr>
                <w:rFonts w:ascii="Times New Roman" w:hAnsi="Times New Roman" w:cs="Times New Roman"/>
              </w:rPr>
            </w:pPr>
            <w:r w:rsidRPr="001163E3">
              <w:rPr>
                <w:rFonts w:ascii="Times New Roman" w:hAnsi="Times New Roman" w:cs="Times New Roman"/>
                <w:sz w:val="18"/>
              </w:rPr>
              <w:t>Sustainability and circularity</w:t>
            </w:r>
          </w:p>
        </w:tc>
        <w:tc>
          <w:tcPr>
            <w:tcW w:w="4392" w:type="dxa"/>
            <w:vAlign w:val="center"/>
          </w:tcPr>
          <w:p w14:paraId="3ED2956D" w14:textId="77777777" w:rsidR="00A8779E" w:rsidRPr="001163E3" w:rsidRDefault="00224EB6">
            <w:pPr>
              <w:rPr>
                <w:rFonts w:ascii="Times New Roman" w:hAnsi="Times New Roman" w:cs="Times New Roman"/>
              </w:rPr>
            </w:pPr>
            <w:r w:rsidRPr="001163E3">
              <w:rPr>
                <w:rFonts w:ascii="Times New Roman" w:hAnsi="Times New Roman" w:cs="Times New Roman"/>
                <w:sz w:val="18"/>
              </w:rPr>
              <w:t>Current market analysis highlights circular fashion, sustainable sourcing and digital transparency as emerging differentiators. [1]</w:t>
            </w:r>
          </w:p>
        </w:tc>
        <w:tc>
          <w:tcPr>
            <w:tcW w:w="3672" w:type="dxa"/>
            <w:vAlign w:val="center"/>
          </w:tcPr>
          <w:p w14:paraId="2FBB395C" w14:textId="77777777" w:rsidR="00A8779E" w:rsidRPr="001163E3" w:rsidRDefault="00224EB6">
            <w:pPr>
              <w:rPr>
                <w:rFonts w:ascii="Times New Roman" w:hAnsi="Times New Roman" w:cs="Times New Roman"/>
              </w:rPr>
            </w:pPr>
            <w:r w:rsidRPr="001163E3">
              <w:rPr>
                <w:rFonts w:ascii="Times New Roman" w:hAnsi="Times New Roman" w:cs="Times New Roman"/>
                <w:sz w:val="18"/>
              </w:rPr>
              <w:t>Expose material/fabric information, care instructions, sourcing claims and optional resale/recycling programs.</w:t>
            </w:r>
          </w:p>
        </w:tc>
      </w:tr>
    </w:tbl>
    <w:p w14:paraId="2121FE7D" w14:textId="77777777" w:rsidR="00A8779E" w:rsidRPr="001163E3" w:rsidRDefault="00A8779E">
      <w:pPr>
        <w:rPr>
          <w:rFonts w:ascii="Times New Roman" w:hAnsi="Times New Roman" w:cs="Times New Roman"/>
        </w:rPr>
      </w:pPr>
    </w:p>
    <w:p w14:paraId="302CCF56" w14:textId="77777777" w:rsidR="00A8779E" w:rsidRPr="001163E3" w:rsidRDefault="00224EB6">
      <w:pPr>
        <w:pStyle w:val="Heading2"/>
        <w:rPr>
          <w:rFonts w:ascii="Times New Roman" w:hAnsi="Times New Roman" w:cs="Times New Roman"/>
          <w:color w:val="auto"/>
        </w:rPr>
      </w:pPr>
      <w:r w:rsidRPr="001163E3">
        <w:rPr>
          <w:rFonts w:ascii="Times New Roman" w:hAnsi="Times New Roman" w:cs="Times New Roman"/>
          <w:color w:val="auto"/>
        </w:rPr>
        <w:t>2.2 Current consumer expectations</w:t>
      </w:r>
    </w:p>
    <w:p w14:paraId="421AEC7C" w14:textId="77777777" w:rsidR="00A8779E" w:rsidRPr="001163E3" w:rsidRDefault="00224EB6">
      <w:pPr>
        <w:pStyle w:val="ListBullet"/>
        <w:rPr>
          <w:rFonts w:ascii="Times New Roman" w:hAnsi="Times New Roman" w:cs="Times New Roman"/>
        </w:rPr>
      </w:pPr>
      <w:r w:rsidRPr="001163E3">
        <w:rPr>
          <w:rFonts w:ascii="Times New Roman" w:hAnsi="Times New Roman" w:cs="Times New Roman"/>
        </w:rPr>
        <w:t>Mobile-first shopping with fast search, image-led discovery and minimal checkout steps.</w:t>
      </w:r>
    </w:p>
    <w:p w14:paraId="1DEF2D83" w14:textId="77777777" w:rsidR="00A8779E" w:rsidRPr="001163E3" w:rsidRDefault="00224EB6">
      <w:pPr>
        <w:pStyle w:val="ListBullet"/>
        <w:rPr>
          <w:rFonts w:ascii="Times New Roman" w:hAnsi="Times New Roman" w:cs="Times New Roman"/>
        </w:rPr>
      </w:pPr>
      <w:r w:rsidRPr="001163E3">
        <w:rPr>
          <w:rFonts w:ascii="Times New Roman" w:hAnsi="Times New Roman" w:cs="Times New Roman"/>
        </w:rPr>
        <w:t>A strong expectation of price transparency, visible offers, delivery dates and straightforward returns.</w:t>
      </w:r>
    </w:p>
    <w:p w14:paraId="7BB1B39B" w14:textId="77777777" w:rsidR="00A8779E" w:rsidRPr="001163E3" w:rsidRDefault="00224EB6">
      <w:pPr>
        <w:pStyle w:val="ListBullet"/>
        <w:rPr>
          <w:rFonts w:ascii="Times New Roman" w:hAnsi="Times New Roman" w:cs="Times New Roman"/>
        </w:rPr>
      </w:pPr>
      <w:r w:rsidRPr="001163E3">
        <w:rPr>
          <w:rFonts w:ascii="Times New Roman" w:hAnsi="Times New Roman" w:cs="Times New Roman"/>
        </w:rPr>
        <w:t>High sensitivity to fit, fabric, color accuracy and product quality because these are difficult to judge online.</w:t>
      </w:r>
    </w:p>
    <w:p w14:paraId="6B444A46" w14:textId="77777777" w:rsidR="00A8779E" w:rsidRPr="001163E3" w:rsidRDefault="00224EB6">
      <w:pPr>
        <w:pStyle w:val="ListBullet"/>
        <w:rPr>
          <w:rFonts w:ascii="Times New Roman" w:hAnsi="Times New Roman" w:cs="Times New Roman"/>
        </w:rPr>
      </w:pPr>
      <w:r w:rsidRPr="001163E3">
        <w:rPr>
          <w:rFonts w:ascii="Times New Roman" w:hAnsi="Times New Roman" w:cs="Times New Roman"/>
        </w:rPr>
        <w:t>Increasing appetite for personalized discovery rather than endless product grids.</w:t>
      </w:r>
    </w:p>
    <w:p w14:paraId="35E26122" w14:textId="77777777" w:rsidR="00A8779E" w:rsidRPr="001163E3" w:rsidRDefault="00224EB6">
      <w:pPr>
        <w:pStyle w:val="ListBullet"/>
        <w:rPr>
          <w:rFonts w:ascii="Times New Roman" w:hAnsi="Times New Roman" w:cs="Times New Roman"/>
        </w:rPr>
      </w:pPr>
      <w:r w:rsidRPr="001163E3">
        <w:rPr>
          <w:rFonts w:ascii="Times New Roman" w:hAnsi="Times New Roman" w:cs="Times New Roman"/>
        </w:rPr>
        <w:t>Growing relevance of creator/influencer styling, social proof and editorial content.</w:t>
      </w:r>
    </w:p>
    <w:p w14:paraId="48B51903" w14:textId="77777777" w:rsidR="00A8779E" w:rsidRPr="001163E3" w:rsidRDefault="00224EB6">
      <w:pPr>
        <w:pStyle w:val="ListBullet"/>
        <w:rPr>
          <w:rFonts w:ascii="Times New Roman" w:hAnsi="Times New Roman" w:cs="Times New Roman"/>
        </w:rPr>
      </w:pPr>
      <w:r w:rsidRPr="001163E3">
        <w:rPr>
          <w:rFonts w:ascii="Times New Roman" w:hAnsi="Times New Roman" w:cs="Times New Roman"/>
        </w:rPr>
        <w:t>Demand from smaller cities makes delivery coverage, COD/UPI and trust signals strategically important.</w:t>
      </w:r>
    </w:p>
    <w:p w14:paraId="668D62C0" w14:textId="77777777" w:rsidR="00A8779E" w:rsidRPr="001163E3" w:rsidRDefault="00224EB6">
      <w:pPr>
        <w:pStyle w:val="ListBullet"/>
        <w:rPr>
          <w:rFonts w:ascii="Times New Roman" w:hAnsi="Times New Roman" w:cs="Times New Roman"/>
        </w:rPr>
      </w:pPr>
      <w:r w:rsidRPr="001163E3">
        <w:rPr>
          <w:rFonts w:ascii="Times New Roman" w:hAnsi="Times New Roman" w:cs="Times New Roman"/>
        </w:rPr>
        <w:t>Interest in sustainable materials and product stories, provided claims are specific and credible rather than vague.</w:t>
      </w:r>
    </w:p>
    <w:p w14:paraId="591257B6" w14:textId="77777777" w:rsidR="00A8779E" w:rsidRPr="001163E3" w:rsidRDefault="00224EB6">
      <w:pPr>
        <w:pStyle w:val="Heading2"/>
        <w:rPr>
          <w:rFonts w:ascii="Times New Roman" w:hAnsi="Times New Roman" w:cs="Times New Roman"/>
          <w:color w:val="auto"/>
        </w:rPr>
      </w:pPr>
      <w:r w:rsidRPr="001163E3">
        <w:rPr>
          <w:rFonts w:ascii="Times New Roman" w:hAnsi="Times New Roman" w:cs="Times New Roman"/>
          <w:color w:val="auto"/>
        </w:rPr>
        <w:lastRenderedPageBreak/>
        <w:t>2.3 Competitor review</w:t>
      </w:r>
    </w:p>
    <w:tbl>
      <w:tblPr>
        <w:tblStyle w:val="TableGrid"/>
        <w:tblW w:w="0" w:type="auto"/>
        <w:jc w:val="center"/>
        <w:tblLook w:val="04A0" w:firstRow="1" w:lastRow="0" w:firstColumn="1" w:lastColumn="0" w:noHBand="0" w:noVBand="1"/>
      </w:tblPr>
      <w:tblGrid>
        <w:gridCol w:w="1440"/>
        <w:gridCol w:w="4320"/>
        <w:gridCol w:w="4320"/>
      </w:tblGrid>
      <w:tr w:rsidR="00A8779E" w:rsidRPr="001163E3" w14:paraId="3C534650" w14:textId="77777777">
        <w:trPr>
          <w:jc w:val="center"/>
        </w:trPr>
        <w:tc>
          <w:tcPr>
            <w:tcW w:w="1440" w:type="dxa"/>
            <w:shd w:val="clear" w:color="auto" w:fill="18333A"/>
            <w:vAlign w:val="center"/>
          </w:tcPr>
          <w:p w14:paraId="2FBBB38A" w14:textId="77777777" w:rsidR="00A8779E" w:rsidRPr="001163E3" w:rsidRDefault="00224EB6">
            <w:pPr>
              <w:rPr>
                <w:rFonts w:ascii="Times New Roman" w:hAnsi="Times New Roman" w:cs="Times New Roman"/>
              </w:rPr>
            </w:pPr>
            <w:r w:rsidRPr="001163E3">
              <w:rPr>
                <w:rFonts w:ascii="Times New Roman" w:hAnsi="Times New Roman" w:cs="Times New Roman"/>
                <w:b/>
                <w:color w:val="FFFFFF"/>
                <w:sz w:val="18"/>
              </w:rPr>
              <w:t>Competitor</w:t>
            </w:r>
          </w:p>
        </w:tc>
        <w:tc>
          <w:tcPr>
            <w:tcW w:w="4320" w:type="dxa"/>
            <w:shd w:val="clear" w:color="auto" w:fill="18333A"/>
            <w:vAlign w:val="center"/>
          </w:tcPr>
          <w:p w14:paraId="4EE3877A" w14:textId="77777777" w:rsidR="00A8779E" w:rsidRPr="001163E3" w:rsidRDefault="00224EB6">
            <w:pPr>
              <w:rPr>
                <w:rFonts w:ascii="Times New Roman" w:hAnsi="Times New Roman" w:cs="Times New Roman"/>
              </w:rPr>
            </w:pPr>
            <w:r w:rsidRPr="001163E3">
              <w:rPr>
                <w:rFonts w:ascii="Times New Roman" w:hAnsi="Times New Roman" w:cs="Times New Roman"/>
                <w:b/>
                <w:color w:val="FFFFFF"/>
                <w:sz w:val="18"/>
              </w:rPr>
              <w:t>Observed strengths</w:t>
            </w:r>
          </w:p>
        </w:tc>
        <w:tc>
          <w:tcPr>
            <w:tcW w:w="4320" w:type="dxa"/>
            <w:shd w:val="clear" w:color="auto" w:fill="18333A"/>
            <w:vAlign w:val="center"/>
          </w:tcPr>
          <w:p w14:paraId="09D14511" w14:textId="77777777" w:rsidR="00A8779E" w:rsidRPr="001163E3" w:rsidRDefault="00224EB6">
            <w:pPr>
              <w:rPr>
                <w:rFonts w:ascii="Times New Roman" w:hAnsi="Times New Roman" w:cs="Times New Roman"/>
              </w:rPr>
            </w:pPr>
            <w:r w:rsidRPr="001163E3">
              <w:rPr>
                <w:rFonts w:ascii="Times New Roman" w:hAnsi="Times New Roman" w:cs="Times New Roman"/>
                <w:b/>
                <w:color w:val="FFFFFF"/>
                <w:sz w:val="18"/>
              </w:rPr>
              <w:t>Gap / opportunity for proposed platform</w:t>
            </w:r>
          </w:p>
        </w:tc>
      </w:tr>
      <w:tr w:rsidR="00A8779E" w:rsidRPr="001163E3" w14:paraId="63783F1D" w14:textId="77777777">
        <w:trPr>
          <w:jc w:val="center"/>
        </w:trPr>
        <w:tc>
          <w:tcPr>
            <w:tcW w:w="1440" w:type="dxa"/>
            <w:vAlign w:val="center"/>
          </w:tcPr>
          <w:p w14:paraId="61BD3A2F" w14:textId="77777777" w:rsidR="00A8779E" w:rsidRPr="001163E3" w:rsidRDefault="00224EB6">
            <w:pPr>
              <w:rPr>
                <w:rFonts w:ascii="Times New Roman" w:hAnsi="Times New Roman" w:cs="Times New Roman"/>
              </w:rPr>
            </w:pPr>
            <w:r w:rsidRPr="001163E3">
              <w:rPr>
                <w:rFonts w:ascii="Times New Roman" w:hAnsi="Times New Roman" w:cs="Times New Roman"/>
                <w:sz w:val="18"/>
              </w:rPr>
              <w:t>Myntra</w:t>
            </w:r>
          </w:p>
        </w:tc>
        <w:tc>
          <w:tcPr>
            <w:tcW w:w="4320" w:type="dxa"/>
            <w:vAlign w:val="center"/>
          </w:tcPr>
          <w:p w14:paraId="336E1616" w14:textId="77777777" w:rsidR="00A8779E" w:rsidRPr="001163E3" w:rsidRDefault="00224EB6">
            <w:pPr>
              <w:rPr>
                <w:rFonts w:ascii="Times New Roman" w:hAnsi="Times New Roman" w:cs="Times New Roman"/>
              </w:rPr>
            </w:pPr>
            <w:r w:rsidRPr="001163E3">
              <w:rPr>
                <w:rFonts w:ascii="Times New Roman" w:hAnsi="Times New Roman" w:cs="Times New Roman"/>
                <w:sz w:val="18"/>
              </w:rPr>
              <w:t>Very large assortment; deep filtering; brand breadth; strong sorting and recommendation patterns; visible originality and return messaging. [3]</w:t>
            </w:r>
          </w:p>
        </w:tc>
        <w:tc>
          <w:tcPr>
            <w:tcW w:w="4320" w:type="dxa"/>
            <w:vAlign w:val="center"/>
          </w:tcPr>
          <w:p w14:paraId="21520AE2" w14:textId="77777777" w:rsidR="00A8779E" w:rsidRPr="001163E3" w:rsidRDefault="00224EB6">
            <w:pPr>
              <w:rPr>
                <w:rFonts w:ascii="Times New Roman" w:hAnsi="Times New Roman" w:cs="Times New Roman"/>
              </w:rPr>
            </w:pPr>
            <w:r w:rsidRPr="001163E3">
              <w:rPr>
                <w:rFonts w:ascii="Times New Roman" w:hAnsi="Times New Roman" w:cs="Times New Roman"/>
                <w:sz w:val="18"/>
              </w:rPr>
              <w:t>Differentiate through a more curated textile/fabric story, stronger fit education and fewer overwhelming choices.</w:t>
            </w:r>
          </w:p>
        </w:tc>
      </w:tr>
      <w:tr w:rsidR="00A8779E" w:rsidRPr="001163E3" w14:paraId="4B78855A" w14:textId="77777777">
        <w:trPr>
          <w:jc w:val="center"/>
        </w:trPr>
        <w:tc>
          <w:tcPr>
            <w:tcW w:w="1440" w:type="dxa"/>
            <w:vAlign w:val="center"/>
          </w:tcPr>
          <w:p w14:paraId="171A3286" w14:textId="77777777" w:rsidR="00A8779E" w:rsidRPr="001163E3" w:rsidRDefault="00224EB6">
            <w:pPr>
              <w:rPr>
                <w:rFonts w:ascii="Times New Roman" w:hAnsi="Times New Roman" w:cs="Times New Roman"/>
              </w:rPr>
            </w:pPr>
            <w:r w:rsidRPr="001163E3">
              <w:rPr>
                <w:rFonts w:ascii="Times New Roman" w:hAnsi="Times New Roman" w:cs="Times New Roman"/>
                <w:sz w:val="18"/>
              </w:rPr>
              <w:t>AJIO</w:t>
            </w:r>
          </w:p>
        </w:tc>
        <w:tc>
          <w:tcPr>
            <w:tcW w:w="4320" w:type="dxa"/>
            <w:vAlign w:val="center"/>
          </w:tcPr>
          <w:p w14:paraId="6311033D" w14:textId="77777777" w:rsidR="00A8779E" w:rsidRPr="001163E3" w:rsidRDefault="00224EB6">
            <w:pPr>
              <w:rPr>
                <w:rFonts w:ascii="Times New Roman" w:hAnsi="Times New Roman" w:cs="Times New Roman"/>
              </w:rPr>
            </w:pPr>
            <w:r w:rsidRPr="001163E3">
              <w:rPr>
                <w:rFonts w:ascii="Times New Roman" w:hAnsi="Times New Roman" w:cs="Times New Roman"/>
                <w:sz w:val="18"/>
              </w:rPr>
              <w:t>Broad categories and brands; strong promotions; editorial/trend content; Indie positioning; rich filtering. [4][5]</w:t>
            </w:r>
          </w:p>
        </w:tc>
        <w:tc>
          <w:tcPr>
            <w:tcW w:w="4320" w:type="dxa"/>
            <w:vAlign w:val="center"/>
          </w:tcPr>
          <w:p w14:paraId="1EB61CB8" w14:textId="77777777" w:rsidR="00A8779E" w:rsidRPr="001163E3" w:rsidRDefault="00224EB6">
            <w:pPr>
              <w:rPr>
                <w:rFonts w:ascii="Times New Roman" w:hAnsi="Times New Roman" w:cs="Times New Roman"/>
              </w:rPr>
            </w:pPr>
            <w:r w:rsidRPr="001163E3">
              <w:rPr>
                <w:rFonts w:ascii="Times New Roman" w:hAnsi="Times New Roman" w:cs="Times New Roman"/>
                <w:sz w:val="18"/>
              </w:rPr>
              <w:t>Avoid discount-led identity. Build a premium trust layer around fabric, construction, provenance and quality.</w:t>
            </w:r>
          </w:p>
        </w:tc>
      </w:tr>
      <w:tr w:rsidR="00A8779E" w:rsidRPr="001163E3" w14:paraId="6A7E515E" w14:textId="77777777">
        <w:trPr>
          <w:jc w:val="center"/>
        </w:trPr>
        <w:tc>
          <w:tcPr>
            <w:tcW w:w="1440" w:type="dxa"/>
            <w:vAlign w:val="center"/>
          </w:tcPr>
          <w:p w14:paraId="69A0A49C" w14:textId="77777777" w:rsidR="00A8779E" w:rsidRPr="001163E3" w:rsidRDefault="00224EB6">
            <w:pPr>
              <w:rPr>
                <w:rFonts w:ascii="Times New Roman" w:hAnsi="Times New Roman" w:cs="Times New Roman"/>
              </w:rPr>
            </w:pPr>
            <w:r w:rsidRPr="001163E3">
              <w:rPr>
                <w:rFonts w:ascii="Times New Roman" w:hAnsi="Times New Roman" w:cs="Times New Roman"/>
                <w:sz w:val="18"/>
              </w:rPr>
              <w:t>ZARA</w:t>
            </w:r>
          </w:p>
        </w:tc>
        <w:tc>
          <w:tcPr>
            <w:tcW w:w="4320" w:type="dxa"/>
            <w:vAlign w:val="center"/>
          </w:tcPr>
          <w:p w14:paraId="52D7E97C" w14:textId="77777777" w:rsidR="00A8779E" w:rsidRPr="001163E3" w:rsidRDefault="00224EB6">
            <w:pPr>
              <w:rPr>
                <w:rFonts w:ascii="Times New Roman" w:hAnsi="Times New Roman" w:cs="Times New Roman"/>
              </w:rPr>
            </w:pPr>
            <w:r w:rsidRPr="001163E3">
              <w:rPr>
                <w:rFonts w:ascii="Times New Roman" w:hAnsi="Times New Roman" w:cs="Times New Roman"/>
                <w:sz w:val="18"/>
              </w:rPr>
              <w:t>Strong visual merchandising; clear collection/trend architecture; focused category navigation; editorial presentation. [6]</w:t>
            </w:r>
          </w:p>
        </w:tc>
        <w:tc>
          <w:tcPr>
            <w:tcW w:w="4320" w:type="dxa"/>
            <w:vAlign w:val="center"/>
          </w:tcPr>
          <w:p w14:paraId="40251AB4" w14:textId="77777777" w:rsidR="00A8779E" w:rsidRPr="001163E3" w:rsidRDefault="00224EB6">
            <w:pPr>
              <w:rPr>
                <w:rFonts w:ascii="Times New Roman" w:hAnsi="Times New Roman" w:cs="Times New Roman"/>
              </w:rPr>
            </w:pPr>
            <w:r w:rsidRPr="001163E3">
              <w:rPr>
                <w:rFonts w:ascii="Times New Roman" w:hAnsi="Times New Roman" w:cs="Times New Roman"/>
                <w:sz w:val="18"/>
              </w:rPr>
              <w:t>Combine visual polish with more practical Indian shopping needs: size confidence, COD/UPI, regional delivery and transparent returns.</w:t>
            </w:r>
          </w:p>
        </w:tc>
      </w:tr>
      <w:tr w:rsidR="00A8779E" w:rsidRPr="001163E3" w14:paraId="5DEDDAA4" w14:textId="77777777">
        <w:trPr>
          <w:jc w:val="center"/>
        </w:trPr>
        <w:tc>
          <w:tcPr>
            <w:tcW w:w="1440" w:type="dxa"/>
            <w:vAlign w:val="center"/>
          </w:tcPr>
          <w:p w14:paraId="0B046528" w14:textId="77777777" w:rsidR="00A8779E" w:rsidRPr="001163E3" w:rsidRDefault="00224EB6">
            <w:pPr>
              <w:rPr>
                <w:rFonts w:ascii="Times New Roman" w:hAnsi="Times New Roman" w:cs="Times New Roman"/>
              </w:rPr>
            </w:pPr>
            <w:r w:rsidRPr="001163E3">
              <w:rPr>
                <w:rFonts w:ascii="Times New Roman" w:hAnsi="Times New Roman" w:cs="Times New Roman"/>
                <w:sz w:val="18"/>
              </w:rPr>
              <w:t>H&amp;M</w:t>
            </w:r>
          </w:p>
        </w:tc>
        <w:tc>
          <w:tcPr>
            <w:tcW w:w="4320" w:type="dxa"/>
            <w:vAlign w:val="center"/>
          </w:tcPr>
          <w:p w14:paraId="42A9797C" w14:textId="77777777" w:rsidR="00A8779E" w:rsidRPr="001163E3" w:rsidRDefault="00224EB6">
            <w:pPr>
              <w:rPr>
                <w:rFonts w:ascii="Times New Roman" w:hAnsi="Times New Roman" w:cs="Times New Roman"/>
              </w:rPr>
            </w:pPr>
            <w:r w:rsidRPr="001163E3">
              <w:rPr>
                <w:rFonts w:ascii="Times New Roman" w:hAnsi="Times New Roman" w:cs="Times New Roman"/>
                <w:sz w:val="18"/>
              </w:rPr>
              <w:t>Clear gender/category navigation; new-in and campaign-led merchandising; membership incentive; COD, cards and UPI. [7]</w:t>
            </w:r>
          </w:p>
        </w:tc>
        <w:tc>
          <w:tcPr>
            <w:tcW w:w="4320" w:type="dxa"/>
            <w:vAlign w:val="center"/>
          </w:tcPr>
          <w:p w14:paraId="7AA66E99" w14:textId="77777777" w:rsidR="00A8779E" w:rsidRPr="001163E3" w:rsidRDefault="00224EB6">
            <w:pPr>
              <w:rPr>
                <w:rFonts w:ascii="Times New Roman" w:hAnsi="Times New Roman" w:cs="Times New Roman"/>
              </w:rPr>
            </w:pPr>
            <w:r w:rsidRPr="001163E3">
              <w:rPr>
                <w:rFonts w:ascii="Times New Roman" w:hAnsi="Times New Roman" w:cs="Times New Roman"/>
                <w:sz w:val="18"/>
              </w:rPr>
              <w:t>Offer deeper Indian textile knowledge, regional collections and more personalized fit/fabric guidance.</w:t>
            </w:r>
          </w:p>
        </w:tc>
      </w:tr>
    </w:tbl>
    <w:p w14:paraId="08E9B78C" w14:textId="77777777" w:rsidR="00A8779E" w:rsidRPr="001163E3" w:rsidRDefault="00A8779E">
      <w:pPr>
        <w:rPr>
          <w:rFonts w:ascii="Times New Roman" w:hAnsi="Times New Roman" w:cs="Times New Roman"/>
        </w:rPr>
      </w:pPr>
    </w:p>
    <w:p w14:paraId="093333E7" w14:textId="77777777" w:rsidR="00A8779E" w:rsidRPr="001163E3" w:rsidRDefault="00224EB6">
      <w:pPr>
        <w:pStyle w:val="Heading2"/>
        <w:rPr>
          <w:rFonts w:ascii="Times New Roman" w:hAnsi="Times New Roman" w:cs="Times New Roman"/>
          <w:color w:val="auto"/>
        </w:rPr>
      </w:pPr>
      <w:r w:rsidRPr="001163E3">
        <w:rPr>
          <w:rFonts w:ascii="Times New Roman" w:hAnsi="Times New Roman" w:cs="Times New Roman"/>
          <w:color w:val="auto"/>
        </w:rPr>
        <w:t>2.4 Competitive positioning</w:t>
      </w:r>
    </w:p>
    <w:p w14:paraId="0C5AE7AF" w14:textId="77777777" w:rsidR="00A8779E" w:rsidRPr="001163E3" w:rsidRDefault="00224EB6">
      <w:pPr>
        <w:rPr>
          <w:rFonts w:ascii="Times New Roman" w:hAnsi="Times New Roman" w:cs="Times New Roman"/>
        </w:rPr>
      </w:pPr>
      <w:r w:rsidRPr="001163E3">
        <w:rPr>
          <w:rFonts w:ascii="Times New Roman" w:hAnsi="Times New Roman" w:cs="Times New Roman"/>
        </w:rPr>
        <w:t>The proposed platform should not attempt to beat marketplace competitors on catalogue size. Its defensible position should be “curated fashion with textile intelligence”: a shopping experience where customers can discover modern apparel while understanding fabric, weave, feel, fit, care and occasion.</w:t>
      </w:r>
    </w:p>
    <w:p w14:paraId="1676D1FC" w14:textId="77777777" w:rsidR="00A8779E" w:rsidRPr="001163E3" w:rsidRDefault="00224EB6">
      <w:pPr>
        <w:pStyle w:val="ListBullet"/>
        <w:rPr>
          <w:rFonts w:ascii="Times New Roman" w:hAnsi="Times New Roman" w:cs="Times New Roman"/>
        </w:rPr>
      </w:pPr>
      <w:r w:rsidRPr="001163E3">
        <w:rPr>
          <w:rFonts w:ascii="Times New Roman" w:hAnsi="Times New Roman" w:cs="Times New Roman"/>
        </w:rPr>
        <w:t>Positioning: curated, contemporary apparel with transparent textile information.</w:t>
      </w:r>
    </w:p>
    <w:p w14:paraId="676266DE" w14:textId="77777777" w:rsidR="00A8779E" w:rsidRPr="001163E3" w:rsidRDefault="00224EB6">
      <w:pPr>
        <w:pStyle w:val="ListBullet"/>
        <w:rPr>
          <w:rFonts w:ascii="Times New Roman" w:hAnsi="Times New Roman" w:cs="Times New Roman"/>
        </w:rPr>
      </w:pPr>
      <w:r w:rsidRPr="001163E3">
        <w:rPr>
          <w:rFonts w:ascii="Times New Roman" w:hAnsi="Times New Roman" w:cs="Times New Roman"/>
        </w:rPr>
        <w:t>Primary promise: “Know what you are buying before it arrives.”</w:t>
      </w:r>
    </w:p>
    <w:p w14:paraId="451146F0" w14:textId="77777777" w:rsidR="00A8779E" w:rsidRPr="001163E3" w:rsidRDefault="00224EB6">
      <w:pPr>
        <w:pStyle w:val="ListBullet"/>
        <w:rPr>
          <w:rFonts w:ascii="Times New Roman" w:hAnsi="Times New Roman" w:cs="Times New Roman"/>
        </w:rPr>
      </w:pPr>
      <w:r w:rsidRPr="001163E3">
        <w:rPr>
          <w:rFonts w:ascii="Times New Roman" w:hAnsi="Times New Roman" w:cs="Times New Roman"/>
        </w:rPr>
        <w:t>Experience advantage: fabric + fit + styling guidance at the point of decision.</w:t>
      </w:r>
    </w:p>
    <w:p w14:paraId="42DB3B6E" w14:textId="77777777" w:rsidR="00A8779E" w:rsidRPr="001163E3" w:rsidRDefault="00224EB6">
      <w:pPr>
        <w:pStyle w:val="ListBullet"/>
        <w:rPr>
          <w:rFonts w:ascii="Times New Roman" w:hAnsi="Times New Roman" w:cs="Times New Roman"/>
        </w:rPr>
      </w:pPr>
      <w:r w:rsidRPr="001163E3">
        <w:rPr>
          <w:rFonts w:ascii="Times New Roman" w:hAnsi="Times New Roman" w:cs="Times New Roman"/>
        </w:rPr>
        <w:t>Commercial advantage: bundles, cross-sells and personalized collections rather than constant blanket discounting.</w:t>
      </w:r>
    </w:p>
    <w:p w14:paraId="6F83C76B" w14:textId="77777777" w:rsidR="00A8779E" w:rsidRPr="001163E3" w:rsidRDefault="00224EB6">
      <w:pPr>
        <w:pStyle w:val="ListBullet"/>
        <w:rPr>
          <w:rFonts w:ascii="Times New Roman" w:hAnsi="Times New Roman" w:cs="Times New Roman"/>
        </w:rPr>
      </w:pPr>
      <w:r w:rsidRPr="001163E3">
        <w:rPr>
          <w:rFonts w:ascii="Times New Roman" w:hAnsi="Times New Roman" w:cs="Times New Roman"/>
        </w:rPr>
        <w:t>Trust advantage: verified reviews, precise measurements, material composition and realistic photography.</w:t>
      </w:r>
    </w:p>
    <w:p w14:paraId="2D86599F" w14:textId="77777777" w:rsidR="00A8779E" w:rsidRPr="001163E3" w:rsidRDefault="00224EB6">
      <w:pPr>
        <w:pStyle w:val="Heading1"/>
        <w:rPr>
          <w:rFonts w:ascii="Times New Roman" w:hAnsi="Times New Roman" w:cs="Times New Roman"/>
        </w:rPr>
      </w:pPr>
      <w:r w:rsidRPr="001163E3">
        <w:rPr>
          <w:rFonts w:ascii="Times New Roman" w:hAnsi="Times New Roman" w:cs="Times New Roman"/>
        </w:rPr>
        <w:t>3. Website Objectives</w:t>
      </w:r>
    </w:p>
    <w:p w14:paraId="1628E515" w14:textId="77777777" w:rsidR="00A8779E" w:rsidRPr="001163E3" w:rsidRDefault="00224EB6">
      <w:pPr>
        <w:pStyle w:val="Heading2"/>
        <w:rPr>
          <w:rFonts w:ascii="Times New Roman" w:hAnsi="Times New Roman" w:cs="Times New Roman"/>
          <w:color w:val="auto"/>
        </w:rPr>
      </w:pPr>
      <w:r w:rsidRPr="001163E3">
        <w:rPr>
          <w:rFonts w:ascii="Times New Roman" w:hAnsi="Times New Roman" w:cs="Times New Roman"/>
          <w:color w:val="auto"/>
        </w:rPr>
        <w:t>3.1 Business objectives</w:t>
      </w:r>
    </w:p>
    <w:tbl>
      <w:tblPr>
        <w:tblStyle w:val="TableGrid"/>
        <w:tblW w:w="0" w:type="auto"/>
        <w:jc w:val="center"/>
        <w:tblLook w:val="04A0" w:firstRow="1" w:lastRow="0" w:firstColumn="1" w:lastColumn="0" w:noHBand="0" w:noVBand="1"/>
      </w:tblPr>
      <w:tblGrid>
        <w:gridCol w:w="2232"/>
        <w:gridCol w:w="3600"/>
        <w:gridCol w:w="4248"/>
      </w:tblGrid>
      <w:tr w:rsidR="00A8779E" w:rsidRPr="001163E3" w14:paraId="148FED0B" w14:textId="77777777">
        <w:trPr>
          <w:jc w:val="center"/>
        </w:trPr>
        <w:tc>
          <w:tcPr>
            <w:tcW w:w="2232" w:type="dxa"/>
            <w:shd w:val="clear" w:color="auto" w:fill="18333A"/>
            <w:vAlign w:val="center"/>
          </w:tcPr>
          <w:p w14:paraId="39E91292" w14:textId="77777777" w:rsidR="00A8779E" w:rsidRPr="001163E3" w:rsidRDefault="00224EB6">
            <w:pPr>
              <w:rPr>
                <w:rFonts w:ascii="Times New Roman" w:hAnsi="Times New Roman" w:cs="Times New Roman"/>
              </w:rPr>
            </w:pPr>
            <w:r w:rsidRPr="001163E3">
              <w:rPr>
                <w:rFonts w:ascii="Times New Roman" w:hAnsi="Times New Roman" w:cs="Times New Roman"/>
                <w:b/>
                <w:color w:val="FFFFFF"/>
                <w:sz w:val="18"/>
              </w:rPr>
              <w:t>Objective</w:t>
            </w:r>
          </w:p>
        </w:tc>
        <w:tc>
          <w:tcPr>
            <w:tcW w:w="3600" w:type="dxa"/>
            <w:shd w:val="clear" w:color="auto" w:fill="18333A"/>
            <w:vAlign w:val="center"/>
          </w:tcPr>
          <w:p w14:paraId="3D7A50DE" w14:textId="77777777" w:rsidR="00A8779E" w:rsidRPr="001163E3" w:rsidRDefault="00224EB6">
            <w:pPr>
              <w:rPr>
                <w:rFonts w:ascii="Times New Roman" w:hAnsi="Times New Roman" w:cs="Times New Roman"/>
              </w:rPr>
            </w:pPr>
            <w:r w:rsidRPr="001163E3">
              <w:rPr>
                <w:rFonts w:ascii="Times New Roman" w:hAnsi="Times New Roman" w:cs="Times New Roman"/>
                <w:b/>
                <w:color w:val="FFFFFF"/>
                <w:sz w:val="18"/>
              </w:rPr>
              <w:t>Initial target / KPI</w:t>
            </w:r>
          </w:p>
        </w:tc>
        <w:tc>
          <w:tcPr>
            <w:tcW w:w="4248" w:type="dxa"/>
            <w:shd w:val="clear" w:color="auto" w:fill="18333A"/>
            <w:vAlign w:val="center"/>
          </w:tcPr>
          <w:p w14:paraId="187D28B9" w14:textId="77777777" w:rsidR="00A8779E" w:rsidRPr="001163E3" w:rsidRDefault="00224EB6">
            <w:pPr>
              <w:rPr>
                <w:rFonts w:ascii="Times New Roman" w:hAnsi="Times New Roman" w:cs="Times New Roman"/>
              </w:rPr>
            </w:pPr>
            <w:r w:rsidRPr="001163E3">
              <w:rPr>
                <w:rFonts w:ascii="Times New Roman" w:hAnsi="Times New Roman" w:cs="Times New Roman"/>
                <w:b/>
                <w:color w:val="FFFFFF"/>
                <w:sz w:val="18"/>
              </w:rPr>
              <w:t>Why it matters</w:t>
            </w:r>
          </w:p>
        </w:tc>
      </w:tr>
      <w:tr w:rsidR="00A8779E" w:rsidRPr="001163E3" w14:paraId="069A8ACE" w14:textId="77777777">
        <w:trPr>
          <w:jc w:val="center"/>
        </w:trPr>
        <w:tc>
          <w:tcPr>
            <w:tcW w:w="2232" w:type="dxa"/>
            <w:vAlign w:val="center"/>
          </w:tcPr>
          <w:p w14:paraId="70857C6F" w14:textId="77777777" w:rsidR="00A8779E" w:rsidRPr="001163E3" w:rsidRDefault="00224EB6">
            <w:pPr>
              <w:rPr>
                <w:rFonts w:ascii="Times New Roman" w:hAnsi="Times New Roman" w:cs="Times New Roman"/>
              </w:rPr>
            </w:pPr>
            <w:r w:rsidRPr="001163E3">
              <w:rPr>
                <w:rFonts w:ascii="Times New Roman" w:hAnsi="Times New Roman" w:cs="Times New Roman"/>
                <w:sz w:val="18"/>
              </w:rPr>
              <w:t>Acquire qualified traffic</w:t>
            </w:r>
          </w:p>
        </w:tc>
        <w:tc>
          <w:tcPr>
            <w:tcW w:w="3600" w:type="dxa"/>
            <w:vAlign w:val="center"/>
          </w:tcPr>
          <w:p w14:paraId="4C03AC6E" w14:textId="77777777" w:rsidR="00A8779E" w:rsidRPr="001163E3" w:rsidRDefault="00224EB6">
            <w:pPr>
              <w:rPr>
                <w:rFonts w:ascii="Times New Roman" w:hAnsi="Times New Roman" w:cs="Times New Roman"/>
              </w:rPr>
            </w:pPr>
            <w:r w:rsidRPr="001163E3">
              <w:rPr>
                <w:rFonts w:ascii="Times New Roman" w:hAnsi="Times New Roman" w:cs="Times New Roman"/>
                <w:sz w:val="18"/>
              </w:rPr>
              <w:t>Grow organic, social and paid sessions month-over-month</w:t>
            </w:r>
          </w:p>
        </w:tc>
        <w:tc>
          <w:tcPr>
            <w:tcW w:w="4248" w:type="dxa"/>
            <w:vAlign w:val="center"/>
          </w:tcPr>
          <w:p w14:paraId="43FAC669" w14:textId="77777777" w:rsidR="00A8779E" w:rsidRPr="001163E3" w:rsidRDefault="00224EB6">
            <w:pPr>
              <w:rPr>
                <w:rFonts w:ascii="Times New Roman" w:hAnsi="Times New Roman" w:cs="Times New Roman"/>
              </w:rPr>
            </w:pPr>
            <w:r w:rsidRPr="001163E3">
              <w:rPr>
                <w:rFonts w:ascii="Times New Roman" w:hAnsi="Times New Roman" w:cs="Times New Roman"/>
                <w:sz w:val="18"/>
              </w:rPr>
              <w:t>Build a sustainable acquisition mix.</w:t>
            </w:r>
          </w:p>
        </w:tc>
      </w:tr>
      <w:tr w:rsidR="00A8779E" w:rsidRPr="001163E3" w14:paraId="28410203" w14:textId="77777777">
        <w:trPr>
          <w:jc w:val="center"/>
        </w:trPr>
        <w:tc>
          <w:tcPr>
            <w:tcW w:w="2232" w:type="dxa"/>
            <w:vAlign w:val="center"/>
          </w:tcPr>
          <w:p w14:paraId="71CBC073" w14:textId="77777777" w:rsidR="00A8779E" w:rsidRPr="001163E3" w:rsidRDefault="00224EB6">
            <w:pPr>
              <w:rPr>
                <w:rFonts w:ascii="Times New Roman" w:hAnsi="Times New Roman" w:cs="Times New Roman"/>
              </w:rPr>
            </w:pPr>
            <w:r w:rsidRPr="001163E3">
              <w:rPr>
                <w:rFonts w:ascii="Times New Roman" w:hAnsi="Times New Roman" w:cs="Times New Roman"/>
                <w:sz w:val="18"/>
              </w:rPr>
              <w:t>Convert browsers</w:t>
            </w:r>
          </w:p>
        </w:tc>
        <w:tc>
          <w:tcPr>
            <w:tcW w:w="3600" w:type="dxa"/>
            <w:vAlign w:val="center"/>
          </w:tcPr>
          <w:p w14:paraId="30A2DDC9" w14:textId="77777777" w:rsidR="00A8779E" w:rsidRPr="001163E3" w:rsidRDefault="00224EB6">
            <w:pPr>
              <w:rPr>
                <w:rFonts w:ascii="Times New Roman" w:hAnsi="Times New Roman" w:cs="Times New Roman"/>
              </w:rPr>
            </w:pPr>
            <w:r w:rsidRPr="001163E3">
              <w:rPr>
                <w:rFonts w:ascii="Times New Roman" w:hAnsi="Times New Roman" w:cs="Times New Roman"/>
                <w:sz w:val="18"/>
              </w:rPr>
              <w:t>Target 2.5–3.5% initial conversion benchmark; optimize by category/device</w:t>
            </w:r>
          </w:p>
        </w:tc>
        <w:tc>
          <w:tcPr>
            <w:tcW w:w="4248" w:type="dxa"/>
            <w:vAlign w:val="center"/>
          </w:tcPr>
          <w:p w14:paraId="732331F9" w14:textId="77777777" w:rsidR="00A8779E" w:rsidRPr="001163E3" w:rsidRDefault="00224EB6">
            <w:pPr>
              <w:rPr>
                <w:rFonts w:ascii="Times New Roman" w:hAnsi="Times New Roman" w:cs="Times New Roman"/>
              </w:rPr>
            </w:pPr>
            <w:r w:rsidRPr="001163E3">
              <w:rPr>
                <w:rFonts w:ascii="Times New Roman" w:hAnsi="Times New Roman" w:cs="Times New Roman"/>
                <w:sz w:val="18"/>
              </w:rPr>
              <w:t>Turns discovery into revenue.</w:t>
            </w:r>
          </w:p>
        </w:tc>
      </w:tr>
      <w:tr w:rsidR="00A8779E" w:rsidRPr="001163E3" w14:paraId="0ACEB5FF" w14:textId="77777777">
        <w:trPr>
          <w:jc w:val="center"/>
        </w:trPr>
        <w:tc>
          <w:tcPr>
            <w:tcW w:w="2232" w:type="dxa"/>
            <w:vAlign w:val="center"/>
          </w:tcPr>
          <w:p w14:paraId="60F6FDF0" w14:textId="77777777" w:rsidR="00A8779E" w:rsidRPr="001163E3" w:rsidRDefault="00224EB6">
            <w:pPr>
              <w:rPr>
                <w:rFonts w:ascii="Times New Roman" w:hAnsi="Times New Roman" w:cs="Times New Roman"/>
              </w:rPr>
            </w:pPr>
            <w:r w:rsidRPr="001163E3">
              <w:rPr>
                <w:rFonts w:ascii="Times New Roman" w:hAnsi="Times New Roman" w:cs="Times New Roman"/>
                <w:sz w:val="18"/>
              </w:rPr>
              <w:t>Increase AOV</w:t>
            </w:r>
          </w:p>
        </w:tc>
        <w:tc>
          <w:tcPr>
            <w:tcW w:w="3600" w:type="dxa"/>
            <w:vAlign w:val="center"/>
          </w:tcPr>
          <w:p w14:paraId="7E78B9A6" w14:textId="77777777" w:rsidR="00A8779E" w:rsidRPr="001163E3" w:rsidRDefault="00224EB6">
            <w:pPr>
              <w:rPr>
                <w:rFonts w:ascii="Times New Roman" w:hAnsi="Times New Roman" w:cs="Times New Roman"/>
              </w:rPr>
            </w:pPr>
            <w:r w:rsidRPr="001163E3">
              <w:rPr>
                <w:rFonts w:ascii="Times New Roman" w:hAnsi="Times New Roman" w:cs="Times New Roman"/>
                <w:sz w:val="18"/>
              </w:rPr>
              <w:t>Target ₹1,800–₹2,500 through bundles and cross-sell</w:t>
            </w:r>
          </w:p>
        </w:tc>
        <w:tc>
          <w:tcPr>
            <w:tcW w:w="4248" w:type="dxa"/>
            <w:vAlign w:val="center"/>
          </w:tcPr>
          <w:p w14:paraId="787710DC" w14:textId="77777777" w:rsidR="00A8779E" w:rsidRPr="001163E3" w:rsidRDefault="00224EB6">
            <w:pPr>
              <w:rPr>
                <w:rFonts w:ascii="Times New Roman" w:hAnsi="Times New Roman" w:cs="Times New Roman"/>
              </w:rPr>
            </w:pPr>
            <w:r w:rsidRPr="001163E3">
              <w:rPr>
                <w:rFonts w:ascii="Times New Roman" w:hAnsi="Times New Roman" w:cs="Times New Roman"/>
                <w:sz w:val="18"/>
              </w:rPr>
              <w:t>Improves unit economics.</w:t>
            </w:r>
          </w:p>
        </w:tc>
      </w:tr>
      <w:tr w:rsidR="00A8779E" w:rsidRPr="001163E3" w14:paraId="78EB49BA" w14:textId="77777777">
        <w:trPr>
          <w:jc w:val="center"/>
        </w:trPr>
        <w:tc>
          <w:tcPr>
            <w:tcW w:w="2232" w:type="dxa"/>
            <w:vAlign w:val="center"/>
          </w:tcPr>
          <w:p w14:paraId="3728A4AB" w14:textId="77777777" w:rsidR="00A8779E" w:rsidRPr="001163E3" w:rsidRDefault="00224EB6">
            <w:pPr>
              <w:rPr>
                <w:rFonts w:ascii="Times New Roman" w:hAnsi="Times New Roman" w:cs="Times New Roman"/>
              </w:rPr>
            </w:pPr>
            <w:r w:rsidRPr="001163E3">
              <w:rPr>
                <w:rFonts w:ascii="Times New Roman" w:hAnsi="Times New Roman" w:cs="Times New Roman"/>
                <w:sz w:val="18"/>
              </w:rPr>
              <w:t>Reduce returns</w:t>
            </w:r>
          </w:p>
        </w:tc>
        <w:tc>
          <w:tcPr>
            <w:tcW w:w="3600" w:type="dxa"/>
            <w:vAlign w:val="center"/>
          </w:tcPr>
          <w:p w14:paraId="2D421455" w14:textId="77777777" w:rsidR="00A8779E" w:rsidRPr="001163E3" w:rsidRDefault="00224EB6">
            <w:pPr>
              <w:rPr>
                <w:rFonts w:ascii="Times New Roman" w:hAnsi="Times New Roman" w:cs="Times New Roman"/>
              </w:rPr>
            </w:pPr>
            <w:r w:rsidRPr="001163E3">
              <w:rPr>
                <w:rFonts w:ascii="Times New Roman" w:hAnsi="Times New Roman" w:cs="Times New Roman"/>
                <w:sz w:val="18"/>
              </w:rPr>
              <w:t>Target &lt;25% overall after optimization; lower fit-related returns first</w:t>
            </w:r>
          </w:p>
        </w:tc>
        <w:tc>
          <w:tcPr>
            <w:tcW w:w="4248" w:type="dxa"/>
            <w:vAlign w:val="center"/>
          </w:tcPr>
          <w:p w14:paraId="5B12BD0C" w14:textId="77777777" w:rsidR="00A8779E" w:rsidRPr="001163E3" w:rsidRDefault="00224EB6">
            <w:pPr>
              <w:rPr>
                <w:rFonts w:ascii="Times New Roman" w:hAnsi="Times New Roman" w:cs="Times New Roman"/>
              </w:rPr>
            </w:pPr>
            <w:r w:rsidRPr="001163E3">
              <w:rPr>
                <w:rFonts w:ascii="Times New Roman" w:hAnsi="Times New Roman" w:cs="Times New Roman"/>
                <w:sz w:val="18"/>
              </w:rPr>
              <w:t>Protects margin and customer trust.</w:t>
            </w:r>
          </w:p>
        </w:tc>
      </w:tr>
      <w:tr w:rsidR="00A8779E" w:rsidRPr="001163E3" w14:paraId="57995C28" w14:textId="77777777">
        <w:trPr>
          <w:jc w:val="center"/>
        </w:trPr>
        <w:tc>
          <w:tcPr>
            <w:tcW w:w="2232" w:type="dxa"/>
            <w:vAlign w:val="center"/>
          </w:tcPr>
          <w:p w14:paraId="757852A3" w14:textId="77777777" w:rsidR="00A8779E" w:rsidRPr="001163E3" w:rsidRDefault="00224EB6">
            <w:pPr>
              <w:rPr>
                <w:rFonts w:ascii="Times New Roman" w:hAnsi="Times New Roman" w:cs="Times New Roman"/>
              </w:rPr>
            </w:pPr>
            <w:r w:rsidRPr="001163E3">
              <w:rPr>
                <w:rFonts w:ascii="Times New Roman" w:hAnsi="Times New Roman" w:cs="Times New Roman"/>
                <w:sz w:val="18"/>
              </w:rPr>
              <w:t>Drive repeat purchase</w:t>
            </w:r>
          </w:p>
        </w:tc>
        <w:tc>
          <w:tcPr>
            <w:tcW w:w="3600" w:type="dxa"/>
            <w:vAlign w:val="center"/>
          </w:tcPr>
          <w:p w14:paraId="240730FA" w14:textId="77777777" w:rsidR="00A8779E" w:rsidRPr="001163E3" w:rsidRDefault="00224EB6">
            <w:pPr>
              <w:rPr>
                <w:rFonts w:ascii="Times New Roman" w:hAnsi="Times New Roman" w:cs="Times New Roman"/>
              </w:rPr>
            </w:pPr>
            <w:r w:rsidRPr="001163E3">
              <w:rPr>
                <w:rFonts w:ascii="Times New Roman" w:hAnsi="Times New Roman" w:cs="Times New Roman"/>
                <w:sz w:val="18"/>
              </w:rPr>
              <w:t>Target 25%+ repeat-customer contribution within first 12 months</w:t>
            </w:r>
          </w:p>
        </w:tc>
        <w:tc>
          <w:tcPr>
            <w:tcW w:w="4248" w:type="dxa"/>
            <w:vAlign w:val="center"/>
          </w:tcPr>
          <w:p w14:paraId="42EEA0BD" w14:textId="77777777" w:rsidR="00A8779E" w:rsidRPr="001163E3" w:rsidRDefault="00224EB6">
            <w:pPr>
              <w:rPr>
                <w:rFonts w:ascii="Times New Roman" w:hAnsi="Times New Roman" w:cs="Times New Roman"/>
              </w:rPr>
            </w:pPr>
            <w:r w:rsidRPr="001163E3">
              <w:rPr>
                <w:rFonts w:ascii="Times New Roman" w:hAnsi="Times New Roman" w:cs="Times New Roman"/>
                <w:sz w:val="18"/>
              </w:rPr>
              <w:t>Creates LTV and lowers reliance on acquisition.</w:t>
            </w:r>
          </w:p>
        </w:tc>
      </w:tr>
      <w:tr w:rsidR="00A8779E" w:rsidRPr="001163E3" w14:paraId="0B931752" w14:textId="77777777">
        <w:trPr>
          <w:jc w:val="center"/>
        </w:trPr>
        <w:tc>
          <w:tcPr>
            <w:tcW w:w="2232" w:type="dxa"/>
            <w:vAlign w:val="center"/>
          </w:tcPr>
          <w:p w14:paraId="31716125" w14:textId="77777777" w:rsidR="00A8779E" w:rsidRPr="001163E3" w:rsidRDefault="00224EB6">
            <w:pPr>
              <w:rPr>
                <w:rFonts w:ascii="Times New Roman" w:hAnsi="Times New Roman" w:cs="Times New Roman"/>
              </w:rPr>
            </w:pPr>
            <w:r w:rsidRPr="001163E3">
              <w:rPr>
                <w:rFonts w:ascii="Times New Roman" w:hAnsi="Times New Roman" w:cs="Times New Roman"/>
                <w:sz w:val="18"/>
              </w:rPr>
              <w:t>Build first-party data</w:t>
            </w:r>
          </w:p>
        </w:tc>
        <w:tc>
          <w:tcPr>
            <w:tcW w:w="3600" w:type="dxa"/>
            <w:vAlign w:val="center"/>
          </w:tcPr>
          <w:p w14:paraId="65A89085" w14:textId="77777777" w:rsidR="00A8779E" w:rsidRPr="001163E3" w:rsidRDefault="00224EB6">
            <w:pPr>
              <w:rPr>
                <w:rFonts w:ascii="Times New Roman" w:hAnsi="Times New Roman" w:cs="Times New Roman"/>
              </w:rPr>
            </w:pPr>
            <w:r w:rsidRPr="001163E3">
              <w:rPr>
                <w:rFonts w:ascii="Times New Roman" w:hAnsi="Times New Roman" w:cs="Times New Roman"/>
                <w:sz w:val="18"/>
              </w:rPr>
              <w:t>Capture consented preferences, sizes, wishlists and browsing signals</w:t>
            </w:r>
          </w:p>
        </w:tc>
        <w:tc>
          <w:tcPr>
            <w:tcW w:w="4248" w:type="dxa"/>
            <w:vAlign w:val="center"/>
          </w:tcPr>
          <w:p w14:paraId="0EBD347B" w14:textId="77777777" w:rsidR="00A8779E" w:rsidRPr="001163E3" w:rsidRDefault="00224EB6">
            <w:pPr>
              <w:rPr>
                <w:rFonts w:ascii="Times New Roman" w:hAnsi="Times New Roman" w:cs="Times New Roman"/>
              </w:rPr>
            </w:pPr>
            <w:r w:rsidRPr="001163E3">
              <w:rPr>
                <w:rFonts w:ascii="Times New Roman" w:hAnsi="Times New Roman" w:cs="Times New Roman"/>
                <w:sz w:val="18"/>
              </w:rPr>
              <w:t>Enables personalization and lifecycle marketing.</w:t>
            </w:r>
          </w:p>
        </w:tc>
      </w:tr>
    </w:tbl>
    <w:p w14:paraId="24F266F4" w14:textId="77777777" w:rsidR="00A8779E" w:rsidRPr="001163E3" w:rsidRDefault="00A8779E">
      <w:pPr>
        <w:rPr>
          <w:rFonts w:ascii="Times New Roman" w:hAnsi="Times New Roman" w:cs="Times New Roman"/>
        </w:rPr>
      </w:pPr>
    </w:p>
    <w:p w14:paraId="02646108" w14:textId="77777777" w:rsidR="00A8779E" w:rsidRPr="001163E3" w:rsidRDefault="00224EB6">
      <w:pPr>
        <w:pStyle w:val="Heading2"/>
        <w:rPr>
          <w:rFonts w:ascii="Times New Roman" w:hAnsi="Times New Roman" w:cs="Times New Roman"/>
          <w:color w:val="auto"/>
        </w:rPr>
      </w:pPr>
      <w:r w:rsidRPr="001163E3">
        <w:rPr>
          <w:rFonts w:ascii="Times New Roman" w:hAnsi="Times New Roman" w:cs="Times New Roman"/>
          <w:color w:val="auto"/>
        </w:rPr>
        <w:t>3.2 Brand objectives</w:t>
      </w:r>
    </w:p>
    <w:p w14:paraId="5FEB20D5" w14:textId="77777777" w:rsidR="00A8779E" w:rsidRPr="001163E3" w:rsidRDefault="00224EB6">
      <w:pPr>
        <w:pStyle w:val="ListBullet"/>
        <w:rPr>
          <w:rFonts w:ascii="Times New Roman" w:hAnsi="Times New Roman" w:cs="Times New Roman"/>
        </w:rPr>
      </w:pPr>
      <w:r w:rsidRPr="001163E3">
        <w:rPr>
          <w:rFonts w:ascii="Times New Roman" w:hAnsi="Times New Roman" w:cs="Times New Roman"/>
        </w:rPr>
        <w:t>Create a recognizable visual identity built around editorial photography, tactile textile imagery and restrained typography.</w:t>
      </w:r>
    </w:p>
    <w:p w14:paraId="5A577CAC" w14:textId="77777777" w:rsidR="00A8779E" w:rsidRPr="001163E3" w:rsidRDefault="00224EB6">
      <w:pPr>
        <w:pStyle w:val="ListBullet"/>
        <w:rPr>
          <w:rFonts w:ascii="Times New Roman" w:hAnsi="Times New Roman" w:cs="Times New Roman"/>
        </w:rPr>
      </w:pPr>
      <w:r w:rsidRPr="001163E3">
        <w:rPr>
          <w:rFonts w:ascii="Times New Roman" w:hAnsi="Times New Roman" w:cs="Times New Roman"/>
        </w:rPr>
        <w:lastRenderedPageBreak/>
        <w:t>Make quality and material transparency central to brand communication.</w:t>
      </w:r>
    </w:p>
    <w:p w14:paraId="6956B58A" w14:textId="77777777" w:rsidR="00A8779E" w:rsidRPr="001163E3" w:rsidRDefault="00224EB6">
      <w:pPr>
        <w:pStyle w:val="ListBullet"/>
        <w:rPr>
          <w:rFonts w:ascii="Times New Roman" w:hAnsi="Times New Roman" w:cs="Times New Roman"/>
        </w:rPr>
      </w:pPr>
      <w:r w:rsidRPr="001163E3">
        <w:rPr>
          <w:rFonts w:ascii="Times New Roman" w:hAnsi="Times New Roman" w:cs="Times New Roman"/>
        </w:rPr>
        <w:t>Balance contemporary styling with Indian cultural and regional relevance.</w:t>
      </w:r>
    </w:p>
    <w:p w14:paraId="3E7F4DEB" w14:textId="77777777" w:rsidR="00A8779E" w:rsidRPr="001163E3" w:rsidRDefault="00224EB6">
      <w:pPr>
        <w:pStyle w:val="ListBullet"/>
        <w:rPr>
          <w:rFonts w:ascii="Times New Roman" w:hAnsi="Times New Roman" w:cs="Times New Roman"/>
        </w:rPr>
      </w:pPr>
      <w:r w:rsidRPr="001163E3">
        <w:rPr>
          <w:rFonts w:ascii="Times New Roman" w:hAnsi="Times New Roman" w:cs="Times New Roman"/>
        </w:rPr>
        <w:t>Use consistent tone: confident, helpful, modern, non-judgmental and never overly salesy.</w:t>
      </w:r>
    </w:p>
    <w:p w14:paraId="34DD0198" w14:textId="77777777" w:rsidR="00A8779E" w:rsidRPr="001163E3" w:rsidRDefault="00224EB6">
      <w:pPr>
        <w:pStyle w:val="Heading2"/>
        <w:rPr>
          <w:rFonts w:ascii="Times New Roman" w:hAnsi="Times New Roman" w:cs="Times New Roman"/>
          <w:color w:val="auto"/>
        </w:rPr>
      </w:pPr>
      <w:r w:rsidRPr="001163E3">
        <w:rPr>
          <w:rFonts w:ascii="Times New Roman" w:hAnsi="Times New Roman" w:cs="Times New Roman"/>
          <w:color w:val="auto"/>
        </w:rPr>
        <w:t>3.3 Customer-engagement objectives</w:t>
      </w:r>
    </w:p>
    <w:p w14:paraId="1D92FA2A" w14:textId="77777777" w:rsidR="00A8779E" w:rsidRPr="001163E3" w:rsidRDefault="00224EB6">
      <w:pPr>
        <w:pStyle w:val="ListBullet"/>
        <w:rPr>
          <w:rFonts w:ascii="Times New Roman" w:hAnsi="Times New Roman" w:cs="Times New Roman"/>
        </w:rPr>
      </w:pPr>
      <w:r w:rsidRPr="001163E3">
        <w:rPr>
          <w:rFonts w:ascii="Times New Roman" w:hAnsi="Times New Roman" w:cs="Times New Roman"/>
        </w:rPr>
        <w:t>Use personalized home feeds based on explicit preferences and behavioral signals.</w:t>
      </w:r>
    </w:p>
    <w:p w14:paraId="2A93DDD9" w14:textId="77777777" w:rsidR="00A8779E" w:rsidRPr="001163E3" w:rsidRDefault="00224EB6">
      <w:pPr>
        <w:pStyle w:val="ListBullet"/>
        <w:rPr>
          <w:rFonts w:ascii="Times New Roman" w:hAnsi="Times New Roman" w:cs="Times New Roman"/>
        </w:rPr>
      </w:pPr>
      <w:r w:rsidRPr="001163E3">
        <w:rPr>
          <w:rFonts w:ascii="Times New Roman" w:hAnsi="Times New Roman" w:cs="Times New Roman"/>
        </w:rPr>
        <w:t>Introduce wishlists, back-in-stock alerts, price-drop alerts and saved sizes.</w:t>
      </w:r>
    </w:p>
    <w:p w14:paraId="05B29757" w14:textId="77777777" w:rsidR="00A8779E" w:rsidRPr="001163E3" w:rsidRDefault="00224EB6">
      <w:pPr>
        <w:pStyle w:val="ListBullet"/>
        <w:rPr>
          <w:rFonts w:ascii="Times New Roman" w:hAnsi="Times New Roman" w:cs="Times New Roman"/>
        </w:rPr>
      </w:pPr>
      <w:r w:rsidRPr="001163E3">
        <w:rPr>
          <w:rFonts w:ascii="Times New Roman" w:hAnsi="Times New Roman" w:cs="Times New Roman"/>
        </w:rPr>
        <w:t>Publish editorial stories, outfit guides, fabric explainers and care content.</w:t>
      </w:r>
    </w:p>
    <w:p w14:paraId="2F649F5A" w14:textId="77777777" w:rsidR="00A8779E" w:rsidRPr="001163E3" w:rsidRDefault="00224EB6">
      <w:pPr>
        <w:pStyle w:val="ListBullet"/>
        <w:rPr>
          <w:rFonts w:ascii="Times New Roman" w:hAnsi="Times New Roman" w:cs="Times New Roman"/>
        </w:rPr>
      </w:pPr>
      <w:r w:rsidRPr="001163E3">
        <w:rPr>
          <w:rFonts w:ascii="Times New Roman" w:hAnsi="Times New Roman" w:cs="Times New Roman"/>
        </w:rPr>
        <w:t>Use creator looks and customer-generated content to strengthen social proof.</w:t>
      </w:r>
    </w:p>
    <w:p w14:paraId="424202C2" w14:textId="77777777" w:rsidR="00A8779E" w:rsidRPr="001163E3" w:rsidRDefault="00224EB6">
      <w:pPr>
        <w:pStyle w:val="ListBullet"/>
        <w:rPr>
          <w:rFonts w:ascii="Times New Roman" w:hAnsi="Times New Roman" w:cs="Times New Roman"/>
        </w:rPr>
      </w:pPr>
      <w:r w:rsidRPr="001163E3">
        <w:rPr>
          <w:rFonts w:ascii="Times New Roman" w:hAnsi="Times New Roman" w:cs="Times New Roman"/>
        </w:rPr>
        <w:t>Build post-purchase engagement around care, styling, review requests and complementary products.</w:t>
      </w:r>
    </w:p>
    <w:p w14:paraId="797095C1" w14:textId="77777777" w:rsidR="00A8779E" w:rsidRPr="001163E3" w:rsidRDefault="00224EB6">
      <w:pPr>
        <w:pStyle w:val="Heading1"/>
        <w:rPr>
          <w:rFonts w:ascii="Times New Roman" w:hAnsi="Times New Roman" w:cs="Times New Roman"/>
        </w:rPr>
      </w:pPr>
      <w:r w:rsidRPr="001163E3">
        <w:rPr>
          <w:rFonts w:ascii="Times New Roman" w:hAnsi="Times New Roman" w:cs="Times New Roman"/>
        </w:rPr>
        <w:t>4. Target Audience &amp; Personas</w:t>
      </w:r>
    </w:p>
    <w:p w14:paraId="6F2DFFAD" w14:textId="77777777" w:rsidR="00A8779E" w:rsidRPr="001163E3" w:rsidRDefault="00224EB6">
      <w:pPr>
        <w:rPr>
          <w:rFonts w:ascii="Times New Roman" w:hAnsi="Times New Roman" w:cs="Times New Roman"/>
        </w:rPr>
      </w:pPr>
      <w:r w:rsidRPr="001163E3">
        <w:rPr>
          <w:rFonts w:ascii="Times New Roman" w:hAnsi="Times New Roman" w:cs="Times New Roman"/>
        </w:rPr>
        <w:t>The primary audience is digitally comfortable Indian shoppers aged roughly 18–40, with an emphasis on urban and Tier-2 consumers who want contemporary clothing but value price, fit, convenience and trust. The platform should remain inclusive of different genders, sizes, budgets and shopping motivations.</w:t>
      </w:r>
    </w:p>
    <w:tbl>
      <w:tblPr>
        <w:tblStyle w:val="TableGrid"/>
        <w:tblW w:w="0" w:type="auto"/>
        <w:jc w:val="center"/>
        <w:tblLook w:val="04A0" w:firstRow="1" w:lastRow="0" w:firstColumn="1" w:lastColumn="0" w:noHBand="0" w:noVBand="1"/>
      </w:tblPr>
      <w:tblGrid>
        <w:gridCol w:w="1622"/>
        <w:gridCol w:w="2030"/>
        <w:gridCol w:w="2097"/>
        <w:gridCol w:w="2118"/>
        <w:gridCol w:w="2285"/>
      </w:tblGrid>
      <w:tr w:rsidR="00A8779E" w:rsidRPr="001163E3" w14:paraId="377FA352" w14:textId="77777777">
        <w:trPr>
          <w:jc w:val="center"/>
        </w:trPr>
        <w:tc>
          <w:tcPr>
            <w:tcW w:w="1728" w:type="dxa"/>
            <w:shd w:val="clear" w:color="auto" w:fill="18333A"/>
            <w:vAlign w:val="center"/>
          </w:tcPr>
          <w:p w14:paraId="52B685B6" w14:textId="77777777" w:rsidR="00A8779E" w:rsidRPr="001163E3" w:rsidRDefault="00224EB6">
            <w:pPr>
              <w:rPr>
                <w:rFonts w:ascii="Times New Roman" w:hAnsi="Times New Roman" w:cs="Times New Roman"/>
              </w:rPr>
            </w:pPr>
            <w:r w:rsidRPr="001163E3">
              <w:rPr>
                <w:rFonts w:ascii="Times New Roman" w:hAnsi="Times New Roman" w:cs="Times New Roman"/>
                <w:b/>
                <w:color w:val="FFFFFF"/>
                <w:sz w:val="18"/>
              </w:rPr>
              <w:t>Persona</w:t>
            </w:r>
          </w:p>
        </w:tc>
        <w:tc>
          <w:tcPr>
            <w:tcW w:w="2232" w:type="dxa"/>
            <w:shd w:val="clear" w:color="auto" w:fill="18333A"/>
            <w:vAlign w:val="center"/>
          </w:tcPr>
          <w:p w14:paraId="3F346651" w14:textId="77777777" w:rsidR="00A8779E" w:rsidRPr="001163E3" w:rsidRDefault="00224EB6">
            <w:pPr>
              <w:rPr>
                <w:rFonts w:ascii="Times New Roman" w:hAnsi="Times New Roman" w:cs="Times New Roman"/>
              </w:rPr>
            </w:pPr>
            <w:r w:rsidRPr="001163E3">
              <w:rPr>
                <w:rFonts w:ascii="Times New Roman" w:hAnsi="Times New Roman" w:cs="Times New Roman"/>
                <w:b/>
                <w:color w:val="FFFFFF"/>
                <w:sz w:val="18"/>
              </w:rPr>
              <w:t>Profile</w:t>
            </w:r>
          </w:p>
        </w:tc>
        <w:tc>
          <w:tcPr>
            <w:tcW w:w="2304" w:type="dxa"/>
            <w:shd w:val="clear" w:color="auto" w:fill="18333A"/>
            <w:vAlign w:val="center"/>
          </w:tcPr>
          <w:p w14:paraId="58460B0A" w14:textId="77777777" w:rsidR="00A8779E" w:rsidRPr="001163E3" w:rsidRDefault="00224EB6">
            <w:pPr>
              <w:rPr>
                <w:rFonts w:ascii="Times New Roman" w:hAnsi="Times New Roman" w:cs="Times New Roman"/>
              </w:rPr>
            </w:pPr>
            <w:r w:rsidRPr="001163E3">
              <w:rPr>
                <w:rFonts w:ascii="Times New Roman" w:hAnsi="Times New Roman" w:cs="Times New Roman"/>
                <w:b/>
                <w:color w:val="FFFFFF"/>
                <w:sz w:val="18"/>
              </w:rPr>
              <w:t>Needs</w:t>
            </w:r>
          </w:p>
        </w:tc>
        <w:tc>
          <w:tcPr>
            <w:tcW w:w="2304" w:type="dxa"/>
            <w:shd w:val="clear" w:color="auto" w:fill="18333A"/>
            <w:vAlign w:val="center"/>
          </w:tcPr>
          <w:p w14:paraId="122261C4" w14:textId="77777777" w:rsidR="00A8779E" w:rsidRPr="001163E3" w:rsidRDefault="00224EB6">
            <w:pPr>
              <w:rPr>
                <w:rFonts w:ascii="Times New Roman" w:hAnsi="Times New Roman" w:cs="Times New Roman"/>
              </w:rPr>
            </w:pPr>
            <w:r w:rsidRPr="001163E3">
              <w:rPr>
                <w:rFonts w:ascii="Times New Roman" w:hAnsi="Times New Roman" w:cs="Times New Roman"/>
                <w:b/>
                <w:color w:val="FFFFFF"/>
                <w:sz w:val="18"/>
              </w:rPr>
              <w:t>Pain points</w:t>
            </w:r>
          </w:p>
        </w:tc>
        <w:tc>
          <w:tcPr>
            <w:tcW w:w="2448" w:type="dxa"/>
            <w:shd w:val="clear" w:color="auto" w:fill="18333A"/>
            <w:vAlign w:val="center"/>
          </w:tcPr>
          <w:p w14:paraId="4C0D5B98" w14:textId="77777777" w:rsidR="00A8779E" w:rsidRPr="001163E3" w:rsidRDefault="00224EB6">
            <w:pPr>
              <w:rPr>
                <w:rFonts w:ascii="Times New Roman" w:hAnsi="Times New Roman" w:cs="Times New Roman"/>
              </w:rPr>
            </w:pPr>
            <w:r w:rsidRPr="001163E3">
              <w:rPr>
                <w:rFonts w:ascii="Times New Roman" w:hAnsi="Times New Roman" w:cs="Times New Roman"/>
                <w:b/>
                <w:color w:val="FFFFFF"/>
                <w:sz w:val="18"/>
              </w:rPr>
              <w:t>Key features</w:t>
            </w:r>
          </w:p>
        </w:tc>
      </w:tr>
      <w:tr w:rsidR="00A8779E" w:rsidRPr="001163E3" w14:paraId="065ACF75" w14:textId="77777777">
        <w:trPr>
          <w:jc w:val="center"/>
        </w:trPr>
        <w:tc>
          <w:tcPr>
            <w:tcW w:w="1728" w:type="dxa"/>
            <w:vAlign w:val="center"/>
          </w:tcPr>
          <w:p w14:paraId="36A9571B" w14:textId="77777777" w:rsidR="00A8779E" w:rsidRPr="001163E3" w:rsidRDefault="00224EB6">
            <w:pPr>
              <w:rPr>
                <w:rFonts w:ascii="Times New Roman" w:hAnsi="Times New Roman" w:cs="Times New Roman"/>
              </w:rPr>
            </w:pPr>
            <w:r w:rsidRPr="001163E3">
              <w:rPr>
                <w:rFonts w:ascii="Times New Roman" w:hAnsi="Times New Roman" w:cs="Times New Roman"/>
                <w:sz w:val="18"/>
              </w:rPr>
              <w:t>Trend-Seeking Student</w:t>
            </w:r>
          </w:p>
        </w:tc>
        <w:tc>
          <w:tcPr>
            <w:tcW w:w="2232" w:type="dxa"/>
            <w:vAlign w:val="center"/>
          </w:tcPr>
          <w:p w14:paraId="197F8A3E" w14:textId="77777777" w:rsidR="00A8779E" w:rsidRPr="001163E3" w:rsidRDefault="00224EB6">
            <w:pPr>
              <w:rPr>
                <w:rFonts w:ascii="Times New Roman" w:hAnsi="Times New Roman" w:cs="Times New Roman"/>
              </w:rPr>
            </w:pPr>
            <w:r w:rsidRPr="001163E3">
              <w:rPr>
                <w:rFonts w:ascii="Times New Roman" w:hAnsi="Times New Roman" w:cs="Times New Roman"/>
                <w:sz w:val="18"/>
              </w:rPr>
              <w:t>18–24; mobile-first; budget conscious; influenced by social media</w:t>
            </w:r>
          </w:p>
        </w:tc>
        <w:tc>
          <w:tcPr>
            <w:tcW w:w="2304" w:type="dxa"/>
            <w:vAlign w:val="center"/>
          </w:tcPr>
          <w:p w14:paraId="4CE7216C" w14:textId="77777777" w:rsidR="00A8779E" w:rsidRPr="001163E3" w:rsidRDefault="00224EB6">
            <w:pPr>
              <w:rPr>
                <w:rFonts w:ascii="Times New Roman" w:hAnsi="Times New Roman" w:cs="Times New Roman"/>
              </w:rPr>
            </w:pPr>
            <w:r w:rsidRPr="001163E3">
              <w:rPr>
                <w:rFonts w:ascii="Times New Roman" w:hAnsi="Times New Roman" w:cs="Times New Roman"/>
                <w:sz w:val="18"/>
              </w:rPr>
              <w:t>Affordable trends, fast discovery, peer proof</w:t>
            </w:r>
          </w:p>
        </w:tc>
        <w:tc>
          <w:tcPr>
            <w:tcW w:w="2304" w:type="dxa"/>
            <w:vAlign w:val="center"/>
          </w:tcPr>
          <w:p w14:paraId="59FA0F37" w14:textId="77777777" w:rsidR="00A8779E" w:rsidRPr="001163E3" w:rsidRDefault="00224EB6">
            <w:pPr>
              <w:rPr>
                <w:rFonts w:ascii="Times New Roman" w:hAnsi="Times New Roman" w:cs="Times New Roman"/>
              </w:rPr>
            </w:pPr>
            <w:r w:rsidRPr="001163E3">
              <w:rPr>
                <w:rFonts w:ascii="Times New Roman" w:hAnsi="Times New Roman" w:cs="Times New Roman"/>
                <w:sz w:val="18"/>
              </w:rPr>
              <w:t>Choice overload, sizing uncertainty, limited budget</w:t>
            </w:r>
          </w:p>
        </w:tc>
        <w:tc>
          <w:tcPr>
            <w:tcW w:w="2448" w:type="dxa"/>
            <w:vAlign w:val="center"/>
          </w:tcPr>
          <w:p w14:paraId="692688CB" w14:textId="77777777" w:rsidR="00A8779E" w:rsidRPr="001163E3" w:rsidRDefault="00224EB6">
            <w:pPr>
              <w:rPr>
                <w:rFonts w:ascii="Times New Roman" w:hAnsi="Times New Roman" w:cs="Times New Roman"/>
              </w:rPr>
            </w:pPr>
            <w:r w:rsidRPr="001163E3">
              <w:rPr>
                <w:rFonts w:ascii="Times New Roman" w:hAnsi="Times New Roman" w:cs="Times New Roman"/>
                <w:sz w:val="18"/>
              </w:rPr>
              <w:t>Trending feed, price filters, reviews, outfit bundles, UPI</w:t>
            </w:r>
          </w:p>
        </w:tc>
      </w:tr>
      <w:tr w:rsidR="00A8779E" w:rsidRPr="001163E3" w14:paraId="7F4921B4" w14:textId="77777777">
        <w:trPr>
          <w:jc w:val="center"/>
        </w:trPr>
        <w:tc>
          <w:tcPr>
            <w:tcW w:w="1728" w:type="dxa"/>
            <w:vAlign w:val="center"/>
          </w:tcPr>
          <w:p w14:paraId="64D56AB5" w14:textId="77777777" w:rsidR="00A8779E" w:rsidRPr="001163E3" w:rsidRDefault="00224EB6">
            <w:pPr>
              <w:rPr>
                <w:rFonts w:ascii="Times New Roman" w:hAnsi="Times New Roman" w:cs="Times New Roman"/>
              </w:rPr>
            </w:pPr>
            <w:r w:rsidRPr="001163E3">
              <w:rPr>
                <w:rFonts w:ascii="Times New Roman" w:hAnsi="Times New Roman" w:cs="Times New Roman"/>
                <w:sz w:val="18"/>
              </w:rPr>
              <w:t>Working Professional</w:t>
            </w:r>
          </w:p>
        </w:tc>
        <w:tc>
          <w:tcPr>
            <w:tcW w:w="2232" w:type="dxa"/>
            <w:vAlign w:val="center"/>
          </w:tcPr>
          <w:p w14:paraId="6A6B8C3A" w14:textId="77777777" w:rsidR="00A8779E" w:rsidRPr="001163E3" w:rsidRDefault="00224EB6">
            <w:pPr>
              <w:rPr>
                <w:rFonts w:ascii="Times New Roman" w:hAnsi="Times New Roman" w:cs="Times New Roman"/>
              </w:rPr>
            </w:pPr>
            <w:r w:rsidRPr="001163E3">
              <w:rPr>
                <w:rFonts w:ascii="Times New Roman" w:hAnsi="Times New Roman" w:cs="Times New Roman"/>
                <w:sz w:val="18"/>
              </w:rPr>
              <w:t>23–35; time-poor; shops for work + casual</w:t>
            </w:r>
          </w:p>
        </w:tc>
        <w:tc>
          <w:tcPr>
            <w:tcW w:w="2304" w:type="dxa"/>
            <w:vAlign w:val="center"/>
          </w:tcPr>
          <w:p w14:paraId="3AEF6B2E" w14:textId="77777777" w:rsidR="00A8779E" w:rsidRPr="001163E3" w:rsidRDefault="00224EB6">
            <w:pPr>
              <w:rPr>
                <w:rFonts w:ascii="Times New Roman" w:hAnsi="Times New Roman" w:cs="Times New Roman"/>
              </w:rPr>
            </w:pPr>
            <w:r w:rsidRPr="001163E3">
              <w:rPr>
                <w:rFonts w:ascii="Times New Roman" w:hAnsi="Times New Roman" w:cs="Times New Roman"/>
                <w:sz w:val="18"/>
              </w:rPr>
              <w:t>Reliable quality, quick checkout, versatile pieces</w:t>
            </w:r>
          </w:p>
        </w:tc>
        <w:tc>
          <w:tcPr>
            <w:tcW w:w="2304" w:type="dxa"/>
            <w:vAlign w:val="center"/>
          </w:tcPr>
          <w:p w14:paraId="0DEFA2F3" w14:textId="77777777" w:rsidR="00A8779E" w:rsidRPr="001163E3" w:rsidRDefault="00224EB6">
            <w:pPr>
              <w:rPr>
                <w:rFonts w:ascii="Times New Roman" w:hAnsi="Times New Roman" w:cs="Times New Roman"/>
              </w:rPr>
            </w:pPr>
            <w:r w:rsidRPr="001163E3">
              <w:rPr>
                <w:rFonts w:ascii="Times New Roman" w:hAnsi="Times New Roman" w:cs="Times New Roman"/>
                <w:sz w:val="18"/>
              </w:rPr>
              <w:t>Too much browsing, poor size consistency</w:t>
            </w:r>
          </w:p>
        </w:tc>
        <w:tc>
          <w:tcPr>
            <w:tcW w:w="2448" w:type="dxa"/>
            <w:vAlign w:val="center"/>
          </w:tcPr>
          <w:p w14:paraId="3D4AF295" w14:textId="77777777" w:rsidR="00A8779E" w:rsidRPr="001163E3" w:rsidRDefault="00224EB6">
            <w:pPr>
              <w:rPr>
                <w:rFonts w:ascii="Times New Roman" w:hAnsi="Times New Roman" w:cs="Times New Roman"/>
              </w:rPr>
            </w:pPr>
            <w:r w:rsidRPr="001163E3">
              <w:rPr>
                <w:rFonts w:ascii="Times New Roman" w:hAnsi="Times New Roman" w:cs="Times New Roman"/>
                <w:sz w:val="18"/>
              </w:rPr>
              <w:t>Smart filters, saved sizes, occasion collections, fast reorder</w:t>
            </w:r>
          </w:p>
        </w:tc>
      </w:tr>
      <w:tr w:rsidR="00A8779E" w:rsidRPr="001163E3" w14:paraId="6E612731" w14:textId="77777777">
        <w:trPr>
          <w:jc w:val="center"/>
        </w:trPr>
        <w:tc>
          <w:tcPr>
            <w:tcW w:w="1728" w:type="dxa"/>
            <w:vAlign w:val="center"/>
          </w:tcPr>
          <w:p w14:paraId="339F05F4" w14:textId="77777777" w:rsidR="00A8779E" w:rsidRPr="001163E3" w:rsidRDefault="00224EB6">
            <w:pPr>
              <w:rPr>
                <w:rFonts w:ascii="Times New Roman" w:hAnsi="Times New Roman" w:cs="Times New Roman"/>
              </w:rPr>
            </w:pPr>
            <w:r w:rsidRPr="001163E3">
              <w:rPr>
                <w:rFonts w:ascii="Times New Roman" w:hAnsi="Times New Roman" w:cs="Times New Roman"/>
                <w:sz w:val="18"/>
              </w:rPr>
              <w:t>Textile-Conscious Shopper</w:t>
            </w:r>
          </w:p>
        </w:tc>
        <w:tc>
          <w:tcPr>
            <w:tcW w:w="2232" w:type="dxa"/>
            <w:vAlign w:val="center"/>
          </w:tcPr>
          <w:p w14:paraId="76B43C60" w14:textId="77777777" w:rsidR="00A8779E" w:rsidRPr="001163E3" w:rsidRDefault="00224EB6">
            <w:pPr>
              <w:rPr>
                <w:rFonts w:ascii="Times New Roman" w:hAnsi="Times New Roman" w:cs="Times New Roman"/>
              </w:rPr>
            </w:pPr>
            <w:r w:rsidRPr="001163E3">
              <w:rPr>
                <w:rFonts w:ascii="Times New Roman" w:hAnsi="Times New Roman" w:cs="Times New Roman"/>
                <w:sz w:val="18"/>
              </w:rPr>
              <w:t>25–45; values fabric, craft and durability</w:t>
            </w:r>
          </w:p>
        </w:tc>
        <w:tc>
          <w:tcPr>
            <w:tcW w:w="2304" w:type="dxa"/>
            <w:vAlign w:val="center"/>
          </w:tcPr>
          <w:p w14:paraId="7B7D2DCD" w14:textId="77777777" w:rsidR="00A8779E" w:rsidRPr="001163E3" w:rsidRDefault="00224EB6">
            <w:pPr>
              <w:rPr>
                <w:rFonts w:ascii="Times New Roman" w:hAnsi="Times New Roman" w:cs="Times New Roman"/>
              </w:rPr>
            </w:pPr>
            <w:r w:rsidRPr="001163E3">
              <w:rPr>
                <w:rFonts w:ascii="Times New Roman" w:hAnsi="Times New Roman" w:cs="Times New Roman"/>
                <w:sz w:val="18"/>
              </w:rPr>
              <w:t>Material details, provenance, care, quality</w:t>
            </w:r>
          </w:p>
        </w:tc>
        <w:tc>
          <w:tcPr>
            <w:tcW w:w="2304" w:type="dxa"/>
            <w:vAlign w:val="center"/>
          </w:tcPr>
          <w:p w14:paraId="0C53064A" w14:textId="77777777" w:rsidR="00A8779E" w:rsidRPr="001163E3" w:rsidRDefault="00224EB6">
            <w:pPr>
              <w:rPr>
                <w:rFonts w:ascii="Times New Roman" w:hAnsi="Times New Roman" w:cs="Times New Roman"/>
              </w:rPr>
            </w:pPr>
            <w:r w:rsidRPr="001163E3">
              <w:rPr>
                <w:rFonts w:ascii="Times New Roman" w:hAnsi="Times New Roman" w:cs="Times New Roman"/>
                <w:sz w:val="18"/>
              </w:rPr>
              <w:t>Generic product descriptions, greenwashing</w:t>
            </w:r>
          </w:p>
        </w:tc>
        <w:tc>
          <w:tcPr>
            <w:tcW w:w="2448" w:type="dxa"/>
            <w:vAlign w:val="center"/>
          </w:tcPr>
          <w:p w14:paraId="6824FF40" w14:textId="77777777" w:rsidR="00A8779E" w:rsidRPr="001163E3" w:rsidRDefault="00224EB6">
            <w:pPr>
              <w:rPr>
                <w:rFonts w:ascii="Times New Roman" w:hAnsi="Times New Roman" w:cs="Times New Roman"/>
              </w:rPr>
            </w:pPr>
            <w:r w:rsidRPr="001163E3">
              <w:rPr>
                <w:rFonts w:ascii="Times New Roman" w:hAnsi="Times New Roman" w:cs="Times New Roman"/>
                <w:sz w:val="18"/>
              </w:rPr>
              <w:t>Fabric encyclopedia, material composition, care and provenance</w:t>
            </w:r>
          </w:p>
        </w:tc>
      </w:tr>
      <w:tr w:rsidR="00A8779E" w:rsidRPr="001163E3" w14:paraId="37DFED3F" w14:textId="77777777">
        <w:trPr>
          <w:jc w:val="center"/>
        </w:trPr>
        <w:tc>
          <w:tcPr>
            <w:tcW w:w="1728" w:type="dxa"/>
            <w:vAlign w:val="center"/>
          </w:tcPr>
          <w:p w14:paraId="2029870D" w14:textId="77777777" w:rsidR="00A8779E" w:rsidRPr="001163E3" w:rsidRDefault="00224EB6">
            <w:pPr>
              <w:rPr>
                <w:rFonts w:ascii="Times New Roman" w:hAnsi="Times New Roman" w:cs="Times New Roman"/>
              </w:rPr>
            </w:pPr>
            <w:r w:rsidRPr="001163E3">
              <w:rPr>
                <w:rFonts w:ascii="Times New Roman" w:hAnsi="Times New Roman" w:cs="Times New Roman"/>
                <w:sz w:val="18"/>
              </w:rPr>
              <w:t>Value Family Shopper</w:t>
            </w:r>
          </w:p>
        </w:tc>
        <w:tc>
          <w:tcPr>
            <w:tcW w:w="2232" w:type="dxa"/>
            <w:vAlign w:val="center"/>
          </w:tcPr>
          <w:p w14:paraId="742EC820" w14:textId="77777777" w:rsidR="00A8779E" w:rsidRPr="001163E3" w:rsidRDefault="00224EB6">
            <w:pPr>
              <w:rPr>
                <w:rFonts w:ascii="Times New Roman" w:hAnsi="Times New Roman" w:cs="Times New Roman"/>
              </w:rPr>
            </w:pPr>
            <w:r w:rsidRPr="001163E3">
              <w:rPr>
                <w:rFonts w:ascii="Times New Roman" w:hAnsi="Times New Roman" w:cs="Times New Roman"/>
                <w:sz w:val="18"/>
              </w:rPr>
              <w:t>28–45; buys for self/family; often from T2/T3 cities</w:t>
            </w:r>
          </w:p>
        </w:tc>
        <w:tc>
          <w:tcPr>
            <w:tcW w:w="2304" w:type="dxa"/>
            <w:vAlign w:val="center"/>
          </w:tcPr>
          <w:p w14:paraId="41C05BA0" w14:textId="77777777" w:rsidR="00A8779E" w:rsidRPr="001163E3" w:rsidRDefault="00224EB6">
            <w:pPr>
              <w:rPr>
                <w:rFonts w:ascii="Times New Roman" w:hAnsi="Times New Roman" w:cs="Times New Roman"/>
              </w:rPr>
            </w:pPr>
            <w:r w:rsidRPr="001163E3">
              <w:rPr>
                <w:rFonts w:ascii="Times New Roman" w:hAnsi="Times New Roman" w:cs="Times New Roman"/>
                <w:sz w:val="18"/>
              </w:rPr>
              <w:t>Value, COD, delivery certainty, easy exchange</w:t>
            </w:r>
          </w:p>
        </w:tc>
        <w:tc>
          <w:tcPr>
            <w:tcW w:w="2304" w:type="dxa"/>
            <w:vAlign w:val="center"/>
          </w:tcPr>
          <w:p w14:paraId="0B87E777" w14:textId="77777777" w:rsidR="00A8779E" w:rsidRPr="001163E3" w:rsidRDefault="00224EB6">
            <w:pPr>
              <w:rPr>
                <w:rFonts w:ascii="Times New Roman" w:hAnsi="Times New Roman" w:cs="Times New Roman"/>
              </w:rPr>
            </w:pPr>
            <w:r w:rsidRPr="001163E3">
              <w:rPr>
                <w:rFonts w:ascii="Times New Roman" w:hAnsi="Times New Roman" w:cs="Times New Roman"/>
                <w:sz w:val="18"/>
              </w:rPr>
              <w:t>Delivery uncertainty, complicated returns</w:t>
            </w:r>
          </w:p>
        </w:tc>
        <w:tc>
          <w:tcPr>
            <w:tcW w:w="2448" w:type="dxa"/>
            <w:vAlign w:val="center"/>
          </w:tcPr>
          <w:p w14:paraId="77C767A4" w14:textId="77777777" w:rsidR="00A8779E" w:rsidRPr="001163E3" w:rsidRDefault="00224EB6">
            <w:pPr>
              <w:rPr>
                <w:rFonts w:ascii="Times New Roman" w:hAnsi="Times New Roman" w:cs="Times New Roman"/>
              </w:rPr>
            </w:pPr>
            <w:r w:rsidRPr="001163E3">
              <w:rPr>
                <w:rFonts w:ascii="Times New Roman" w:hAnsi="Times New Roman" w:cs="Times New Roman"/>
                <w:sz w:val="18"/>
              </w:rPr>
              <w:t>Pincode check, COD/UPI, simple returns, family filters</w:t>
            </w:r>
          </w:p>
        </w:tc>
      </w:tr>
      <w:tr w:rsidR="00A8779E" w:rsidRPr="001163E3" w14:paraId="250C088B" w14:textId="77777777">
        <w:trPr>
          <w:jc w:val="center"/>
        </w:trPr>
        <w:tc>
          <w:tcPr>
            <w:tcW w:w="1728" w:type="dxa"/>
            <w:vAlign w:val="center"/>
          </w:tcPr>
          <w:p w14:paraId="249D6EAB" w14:textId="77777777" w:rsidR="00A8779E" w:rsidRPr="001163E3" w:rsidRDefault="00224EB6">
            <w:pPr>
              <w:rPr>
                <w:rFonts w:ascii="Times New Roman" w:hAnsi="Times New Roman" w:cs="Times New Roman"/>
              </w:rPr>
            </w:pPr>
            <w:r w:rsidRPr="001163E3">
              <w:rPr>
                <w:rFonts w:ascii="Times New Roman" w:hAnsi="Times New Roman" w:cs="Times New Roman"/>
                <w:sz w:val="18"/>
              </w:rPr>
              <w:t>Creator / Style Explorer</w:t>
            </w:r>
          </w:p>
        </w:tc>
        <w:tc>
          <w:tcPr>
            <w:tcW w:w="2232" w:type="dxa"/>
            <w:vAlign w:val="center"/>
          </w:tcPr>
          <w:p w14:paraId="46AB555C" w14:textId="77777777" w:rsidR="00A8779E" w:rsidRPr="001163E3" w:rsidRDefault="00224EB6">
            <w:pPr>
              <w:rPr>
                <w:rFonts w:ascii="Times New Roman" w:hAnsi="Times New Roman" w:cs="Times New Roman"/>
              </w:rPr>
            </w:pPr>
            <w:r w:rsidRPr="001163E3">
              <w:rPr>
                <w:rFonts w:ascii="Times New Roman" w:hAnsi="Times New Roman" w:cs="Times New Roman"/>
                <w:sz w:val="18"/>
              </w:rPr>
              <w:t>18–34; discovers through social content</w:t>
            </w:r>
          </w:p>
        </w:tc>
        <w:tc>
          <w:tcPr>
            <w:tcW w:w="2304" w:type="dxa"/>
            <w:vAlign w:val="center"/>
          </w:tcPr>
          <w:p w14:paraId="35F68FF3" w14:textId="77777777" w:rsidR="00A8779E" w:rsidRPr="001163E3" w:rsidRDefault="00224EB6">
            <w:pPr>
              <w:rPr>
                <w:rFonts w:ascii="Times New Roman" w:hAnsi="Times New Roman" w:cs="Times New Roman"/>
              </w:rPr>
            </w:pPr>
            <w:r w:rsidRPr="001163E3">
              <w:rPr>
                <w:rFonts w:ascii="Times New Roman" w:hAnsi="Times New Roman" w:cs="Times New Roman"/>
                <w:sz w:val="18"/>
              </w:rPr>
              <w:t>Inspiration, complete looks, shareability</w:t>
            </w:r>
          </w:p>
        </w:tc>
        <w:tc>
          <w:tcPr>
            <w:tcW w:w="2304" w:type="dxa"/>
            <w:vAlign w:val="center"/>
          </w:tcPr>
          <w:p w14:paraId="4EFD3BD6" w14:textId="77777777" w:rsidR="00A8779E" w:rsidRPr="001163E3" w:rsidRDefault="00224EB6">
            <w:pPr>
              <w:rPr>
                <w:rFonts w:ascii="Times New Roman" w:hAnsi="Times New Roman" w:cs="Times New Roman"/>
              </w:rPr>
            </w:pPr>
            <w:r w:rsidRPr="001163E3">
              <w:rPr>
                <w:rFonts w:ascii="Times New Roman" w:hAnsi="Times New Roman" w:cs="Times New Roman"/>
                <w:sz w:val="18"/>
              </w:rPr>
              <w:t>Inspiration not connected to checkout</w:t>
            </w:r>
          </w:p>
        </w:tc>
        <w:tc>
          <w:tcPr>
            <w:tcW w:w="2448" w:type="dxa"/>
            <w:vAlign w:val="center"/>
          </w:tcPr>
          <w:p w14:paraId="63ED636C" w14:textId="77777777" w:rsidR="00A8779E" w:rsidRPr="001163E3" w:rsidRDefault="00224EB6">
            <w:pPr>
              <w:rPr>
                <w:rFonts w:ascii="Times New Roman" w:hAnsi="Times New Roman" w:cs="Times New Roman"/>
              </w:rPr>
            </w:pPr>
            <w:r w:rsidRPr="001163E3">
              <w:rPr>
                <w:rFonts w:ascii="Times New Roman" w:hAnsi="Times New Roman" w:cs="Times New Roman"/>
                <w:sz w:val="18"/>
              </w:rPr>
              <w:t>Shoppable looks, creator pages, share links, recommendations</w:t>
            </w:r>
          </w:p>
        </w:tc>
      </w:tr>
    </w:tbl>
    <w:p w14:paraId="59B07BF6" w14:textId="77777777" w:rsidR="00A8779E" w:rsidRPr="001163E3" w:rsidRDefault="00A8779E">
      <w:pPr>
        <w:rPr>
          <w:rFonts w:ascii="Times New Roman" w:hAnsi="Times New Roman" w:cs="Times New Roman"/>
        </w:rPr>
      </w:pPr>
    </w:p>
    <w:p w14:paraId="6290606F" w14:textId="77777777" w:rsidR="00A8779E" w:rsidRPr="001163E3" w:rsidRDefault="00224EB6">
      <w:pPr>
        <w:pStyle w:val="Heading1"/>
        <w:rPr>
          <w:rFonts w:ascii="Times New Roman" w:hAnsi="Times New Roman" w:cs="Times New Roman"/>
        </w:rPr>
      </w:pPr>
      <w:r w:rsidRPr="001163E3">
        <w:rPr>
          <w:rFonts w:ascii="Times New Roman" w:hAnsi="Times New Roman" w:cs="Times New Roman"/>
        </w:rPr>
        <w:t>5. User Journey Mapping</w:t>
      </w:r>
    </w:p>
    <w:p w14:paraId="57D07AE2" w14:textId="77777777" w:rsidR="00A8779E" w:rsidRPr="001163E3" w:rsidRDefault="00224EB6">
      <w:pPr>
        <w:pStyle w:val="Heading2"/>
        <w:rPr>
          <w:rFonts w:ascii="Times New Roman" w:hAnsi="Times New Roman" w:cs="Times New Roman"/>
          <w:color w:val="auto"/>
        </w:rPr>
      </w:pPr>
      <w:r w:rsidRPr="001163E3">
        <w:rPr>
          <w:rFonts w:ascii="Times New Roman" w:hAnsi="Times New Roman" w:cs="Times New Roman"/>
          <w:color w:val="auto"/>
        </w:rPr>
        <w:t>5.1 Journey A — First-time trend shopper</w:t>
      </w:r>
    </w:p>
    <w:tbl>
      <w:tblPr>
        <w:tblStyle w:val="TableGrid"/>
        <w:tblW w:w="0" w:type="auto"/>
        <w:jc w:val="center"/>
        <w:tblLook w:val="04A0" w:firstRow="1" w:lastRow="0" w:firstColumn="1" w:lastColumn="0" w:noHBand="0" w:noVBand="1"/>
      </w:tblPr>
      <w:tblGrid>
        <w:gridCol w:w="1396"/>
        <w:gridCol w:w="2807"/>
        <w:gridCol w:w="3711"/>
        <w:gridCol w:w="2238"/>
      </w:tblGrid>
      <w:tr w:rsidR="00A8779E" w:rsidRPr="001163E3" w14:paraId="5D89B16B" w14:textId="77777777">
        <w:trPr>
          <w:jc w:val="center"/>
        </w:trPr>
        <w:tc>
          <w:tcPr>
            <w:tcW w:w="1440" w:type="dxa"/>
            <w:shd w:val="clear" w:color="auto" w:fill="18333A"/>
            <w:vAlign w:val="center"/>
          </w:tcPr>
          <w:p w14:paraId="740713E7" w14:textId="77777777" w:rsidR="00A8779E" w:rsidRPr="001163E3" w:rsidRDefault="00224EB6">
            <w:pPr>
              <w:rPr>
                <w:rFonts w:ascii="Times New Roman" w:hAnsi="Times New Roman" w:cs="Times New Roman"/>
              </w:rPr>
            </w:pPr>
            <w:r w:rsidRPr="001163E3">
              <w:rPr>
                <w:rFonts w:ascii="Times New Roman" w:hAnsi="Times New Roman" w:cs="Times New Roman"/>
                <w:b/>
                <w:color w:val="FFFFFF"/>
                <w:sz w:val="18"/>
              </w:rPr>
              <w:t>Stage</w:t>
            </w:r>
          </w:p>
        </w:tc>
        <w:tc>
          <w:tcPr>
            <w:tcW w:w="2952" w:type="dxa"/>
            <w:shd w:val="clear" w:color="auto" w:fill="18333A"/>
            <w:vAlign w:val="center"/>
          </w:tcPr>
          <w:p w14:paraId="4E938306" w14:textId="77777777" w:rsidR="00A8779E" w:rsidRPr="001163E3" w:rsidRDefault="00224EB6">
            <w:pPr>
              <w:rPr>
                <w:rFonts w:ascii="Times New Roman" w:hAnsi="Times New Roman" w:cs="Times New Roman"/>
              </w:rPr>
            </w:pPr>
            <w:r w:rsidRPr="001163E3">
              <w:rPr>
                <w:rFonts w:ascii="Times New Roman" w:hAnsi="Times New Roman" w:cs="Times New Roman"/>
                <w:b/>
                <w:color w:val="FFFFFF"/>
                <w:sz w:val="18"/>
              </w:rPr>
              <w:t>User action</w:t>
            </w:r>
          </w:p>
        </w:tc>
        <w:tc>
          <w:tcPr>
            <w:tcW w:w="3960" w:type="dxa"/>
            <w:shd w:val="clear" w:color="auto" w:fill="18333A"/>
            <w:vAlign w:val="center"/>
          </w:tcPr>
          <w:p w14:paraId="0C164BA2" w14:textId="77777777" w:rsidR="00A8779E" w:rsidRPr="001163E3" w:rsidRDefault="00224EB6">
            <w:pPr>
              <w:rPr>
                <w:rFonts w:ascii="Times New Roman" w:hAnsi="Times New Roman" w:cs="Times New Roman"/>
              </w:rPr>
            </w:pPr>
            <w:r w:rsidRPr="001163E3">
              <w:rPr>
                <w:rFonts w:ascii="Times New Roman" w:hAnsi="Times New Roman" w:cs="Times New Roman"/>
                <w:b/>
                <w:color w:val="FFFFFF"/>
                <w:sz w:val="18"/>
              </w:rPr>
              <w:t>System response</w:t>
            </w:r>
          </w:p>
        </w:tc>
        <w:tc>
          <w:tcPr>
            <w:tcW w:w="2376" w:type="dxa"/>
            <w:shd w:val="clear" w:color="auto" w:fill="18333A"/>
            <w:vAlign w:val="center"/>
          </w:tcPr>
          <w:p w14:paraId="4E604025" w14:textId="77777777" w:rsidR="00A8779E" w:rsidRPr="001163E3" w:rsidRDefault="00224EB6">
            <w:pPr>
              <w:rPr>
                <w:rFonts w:ascii="Times New Roman" w:hAnsi="Times New Roman" w:cs="Times New Roman"/>
              </w:rPr>
            </w:pPr>
            <w:r w:rsidRPr="001163E3">
              <w:rPr>
                <w:rFonts w:ascii="Times New Roman" w:hAnsi="Times New Roman" w:cs="Times New Roman"/>
                <w:b/>
                <w:color w:val="FFFFFF"/>
                <w:sz w:val="18"/>
              </w:rPr>
              <w:t>UX objective</w:t>
            </w:r>
          </w:p>
        </w:tc>
      </w:tr>
      <w:tr w:rsidR="00A8779E" w:rsidRPr="001163E3" w14:paraId="7AD12F80" w14:textId="77777777">
        <w:trPr>
          <w:jc w:val="center"/>
        </w:trPr>
        <w:tc>
          <w:tcPr>
            <w:tcW w:w="1440" w:type="dxa"/>
            <w:vAlign w:val="center"/>
          </w:tcPr>
          <w:p w14:paraId="066837E2" w14:textId="77777777" w:rsidR="00A8779E" w:rsidRPr="001163E3" w:rsidRDefault="00224EB6">
            <w:pPr>
              <w:rPr>
                <w:rFonts w:ascii="Times New Roman" w:hAnsi="Times New Roman" w:cs="Times New Roman"/>
              </w:rPr>
            </w:pPr>
            <w:r w:rsidRPr="001163E3">
              <w:rPr>
                <w:rFonts w:ascii="Times New Roman" w:hAnsi="Times New Roman" w:cs="Times New Roman"/>
                <w:sz w:val="18"/>
              </w:rPr>
              <w:t>Awareness</w:t>
            </w:r>
          </w:p>
        </w:tc>
        <w:tc>
          <w:tcPr>
            <w:tcW w:w="2952" w:type="dxa"/>
            <w:vAlign w:val="center"/>
          </w:tcPr>
          <w:p w14:paraId="67347CB1" w14:textId="77777777" w:rsidR="00A8779E" w:rsidRPr="001163E3" w:rsidRDefault="00224EB6">
            <w:pPr>
              <w:rPr>
                <w:rFonts w:ascii="Times New Roman" w:hAnsi="Times New Roman" w:cs="Times New Roman"/>
              </w:rPr>
            </w:pPr>
            <w:r w:rsidRPr="001163E3">
              <w:rPr>
                <w:rFonts w:ascii="Times New Roman" w:hAnsi="Times New Roman" w:cs="Times New Roman"/>
                <w:sz w:val="18"/>
              </w:rPr>
              <w:t>Arrives from Instagram/Google</w:t>
            </w:r>
          </w:p>
        </w:tc>
        <w:tc>
          <w:tcPr>
            <w:tcW w:w="3960" w:type="dxa"/>
            <w:vAlign w:val="center"/>
          </w:tcPr>
          <w:p w14:paraId="63A076DA" w14:textId="77777777" w:rsidR="00A8779E" w:rsidRPr="001163E3" w:rsidRDefault="00224EB6">
            <w:pPr>
              <w:rPr>
                <w:rFonts w:ascii="Times New Roman" w:hAnsi="Times New Roman" w:cs="Times New Roman"/>
              </w:rPr>
            </w:pPr>
            <w:r w:rsidRPr="001163E3">
              <w:rPr>
                <w:rFonts w:ascii="Times New Roman" w:hAnsi="Times New Roman" w:cs="Times New Roman"/>
                <w:sz w:val="18"/>
              </w:rPr>
              <w:t>Landing page matches campaign and intent</w:t>
            </w:r>
          </w:p>
        </w:tc>
        <w:tc>
          <w:tcPr>
            <w:tcW w:w="2376" w:type="dxa"/>
            <w:vAlign w:val="center"/>
          </w:tcPr>
          <w:p w14:paraId="1DFC8042" w14:textId="77777777" w:rsidR="00A8779E" w:rsidRPr="001163E3" w:rsidRDefault="00224EB6">
            <w:pPr>
              <w:rPr>
                <w:rFonts w:ascii="Times New Roman" w:hAnsi="Times New Roman" w:cs="Times New Roman"/>
              </w:rPr>
            </w:pPr>
            <w:r w:rsidRPr="001163E3">
              <w:rPr>
                <w:rFonts w:ascii="Times New Roman" w:hAnsi="Times New Roman" w:cs="Times New Roman"/>
                <w:sz w:val="18"/>
              </w:rPr>
              <w:t>Immediate relevance</w:t>
            </w:r>
          </w:p>
        </w:tc>
      </w:tr>
      <w:tr w:rsidR="00A8779E" w:rsidRPr="001163E3" w14:paraId="4E8610A4" w14:textId="77777777">
        <w:trPr>
          <w:jc w:val="center"/>
        </w:trPr>
        <w:tc>
          <w:tcPr>
            <w:tcW w:w="1440" w:type="dxa"/>
            <w:vAlign w:val="center"/>
          </w:tcPr>
          <w:p w14:paraId="4618454C" w14:textId="77777777" w:rsidR="00A8779E" w:rsidRPr="001163E3" w:rsidRDefault="00224EB6">
            <w:pPr>
              <w:rPr>
                <w:rFonts w:ascii="Times New Roman" w:hAnsi="Times New Roman" w:cs="Times New Roman"/>
              </w:rPr>
            </w:pPr>
            <w:r w:rsidRPr="001163E3">
              <w:rPr>
                <w:rFonts w:ascii="Times New Roman" w:hAnsi="Times New Roman" w:cs="Times New Roman"/>
                <w:sz w:val="18"/>
              </w:rPr>
              <w:t>Discovery</w:t>
            </w:r>
          </w:p>
        </w:tc>
        <w:tc>
          <w:tcPr>
            <w:tcW w:w="2952" w:type="dxa"/>
            <w:vAlign w:val="center"/>
          </w:tcPr>
          <w:p w14:paraId="2C2761EE" w14:textId="77777777" w:rsidR="00A8779E" w:rsidRPr="001163E3" w:rsidRDefault="00224EB6">
            <w:pPr>
              <w:rPr>
                <w:rFonts w:ascii="Times New Roman" w:hAnsi="Times New Roman" w:cs="Times New Roman"/>
              </w:rPr>
            </w:pPr>
            <w:r w:rsidRPr="001163E3">
              <w:rPr>
                <w:rFonts w:ascii="Times New Roman" w:hAnsi="Times New Roman" w:cs="Times New Roman"/>
                <w:sz w:val="18"/>
              </w:rPr>
              <w:t>Browses “New In” / trending</w:t>
            </w:r>
          </w:p>
        </w:tc>
        <w:tc>
          <w:tcPr>
            <w:tcW w:w="3960" w:type="dxa"/>
            <w:vAlign w:val="center"/>
          </w:tcPr>
          <w:p w14:paraId="7DE4C1D2" w14:textId="77777777" w:rsidR="00A8779E" w:rsidRPr="001163E3" w:rsidRDefault="00224EB6">
            <w:pPr>
              <w:rPr>
                <w:rFonts w:ascii="Times New Roman" w:hAnsi="Times New Roman" w:cs="Times New Roman"/>
              </w:rPr>
            </w:pPr>
            <w:r w:rsidRPr="001163E3">
              <w:rPr>
                <w:rFonts w:ascii="Times New Roman" w:hAnsi="Times New Roman" w:cs="Times New Roman"/>
                <w:sz w:val="18"/>
              </w:rPr>
              <w:t>Personalized ranking + clear categories</w:t>
            </w:r>
          </w:p>
        </w:tc>
        <w:tc>
          <w:tcPr>
            <w:tcW w:w="2376" w:type="dxa"/>
            <w:vAlign w:val="center"/>
          </w:tcPr>
          <w:p w14:paraId="4BEC97BD" w14:textId="77777777" w:rsidR="00A8779E" w:rsidRPr="001163E3" w:rsidRDefault="00224EB6">
            <w:pPr>
              <w:rPr>
                <w:rFonts w:ascii="Times New Roman" w:hAnsi="Times New Roman" w:cs="Times New Roman"/>
              </w:rPr>
            </w:pPr>
            <w:r w:rsidRPr="001163E3">
              <w:rPr>
                <w:rFonts w:ascii="Times New Roman" w:hAnsi="Times New Roman" w:cs="Times New Roman"/>
                <w:sz w:val="18"/>
              </w:rPr>
              <w:t>Reduce search effort</w:t>
            </w:r>
          </w:p>
        </w:tc>
      </w:tr>
      <w:tr w:rsidR="00A8779E" w:rsidRPr="001163E3" w14:paraId="16AEC918" w14:textId="77777777">
        <w:trPr>
          <w:jc w:val="center"/>
        </w:trPr>
        <w:tc>
          <w:tcPr>
            <w:tcW w:w="1440" w:type="dxa"/>
            <w:vAlign w:val="center"/>
          </w:tcPr>
          <w:p w14:paraId="08393B66" w14:textId="77777777" w:rsidR="00A8779E" w:rsidRPr="001163E3" w:rsidRDefault="00224EB6">
            <w:pPr>
              <w:rPr>
                <w:rFonts w:ascii="Times New Roman" w:hAnsi="Times New Roman" w:cs="Times New Roman"/>
              </w:rPr>
            </w:pPr>
            <w:r w:rsidRPr="001163E3">
              <w:rPr>
                <w:rFonts w:ascii="Times New Roman" w:hAnsi="Times New Roman" w:cs="Times New Roman"/>
                <w:sz w:val="18"/>
              </w:rPr>
              <w:t>Evaluation</w:t>
            </w:r>
          </w:p>
        </w:tc>
        <w:tc>
          <w:tcPr>
            <w:tcW w:w="2952" w:type="dxa"/>
            <w:vAlign w:val="center"/>
          </w:tcPr>
          <w:p w14:paraId="16A8670A" w14:textId="77777777" w:rsidR="00A8779E" w:rsidRPr="001163E3" w:rsidRDefault="00224EB6">
            <w:pPr>
              <w:rPr>
                <w:rFonts w:ascii="Times New Roman" w:hAnsi="Times New Roman" w:cs="Times New Roman"/>
              </w:rPr>
            </w:pPr>
            <w:r w:rsidRPr="001163E3">
              <w:rPr>
                <w:rFonts w:ascii="Times New Roman" w:hAnsi="Times New Roman" w:cs="Times New Roman"/>
                <w:sz w:val="18"/>
              </w:rPr>
              <w:t>Opens product</w:t>
            </w:r>
          </w:p>
        </w:tc>
        <w:tc>
          <w:tcPr>
            <w:tcW w:w="3960" w:type="dxa"/>
            <w:vAlign w:val="center"/>
          </w:tcPr>
          <w:p w14:paraId="558599D6" w14:textId="77777777" w:rsidR="00A8779E" w:rsidRPr="001163E3" w:rsidRDefault="00224EB6">
            <w:pPr>
              <w:rPr>
                <w:rFonts w:ascii="Times New Roman" w:hAnsi="Times New Roman" w:cs="Times New Roman"/>
              </w:rPr>
            </w:pPr>
            <w:r w:rsidRPr="001163E3">
              <w:rPr>
                <w:rFonts w:ascii="Times New Roman" w:hAnsi="Times New Roman" w:cs="Times New Roman"/>
                <w:sz w:val="18"/>
              </w:rPr>
              <w:t>Images, video, fabric, size guide, reviews, delivery estimate</w:t>
            </w:r>
          </w:p>
        </w:tc>
        <w:tc>
          <w:tcPr>
            <w:tcW w:w="2376" w:type="dxa"/>
            <w:vAlign w:val="center"/>
          </w:tcPr>
          <w:p w14:paraId="016B9138" w14:textId="77777777" w:rsidR="00A8779E" w:rsidRPr="001163E3" w:rsidRDefault="00224EB6">
            <w:pPr>
              <w:rPr>
                <w:rFonts w:ascii="Times New Roman" w:hAnsi="Times New Roman" w:cs="Times New Roman"/>
              </w:rPr>
            </w:pPr>
            <w:r w:rsidRPr="001163E3">
              <w:rPr>
                <w:rFonts w:ascii="Times New Roman" w:hAnsi="Times New Roman" w:cs="Times New Roman"/>
                <w:sz w:val="18"/>
              </w:rPr>
              <w:t>Build confidence</w:t>
            </w:r>
          </w:p>
        </w:tc>
      </w:tr>
      <w:tr w:rsidR="00A8779E" w:rsidRPr="001163E3" w14:paraId="70522B43" w14:textId="77777777">
        <w:trPr>
          <w:jc w:val="center"/>
        </w:trPr>
        <w:tc>
          <w:tcPr>
            <w:tcW w:w="1440" w:type="dxa"/>
            <w:vAlign w:val="center"/>
          </w:tcPr>
          <w:p w14:paraId="4A655697" w14:textId="77777777" w:rsidR="00A8779E" w:rsidRPr="001163E3" w:rsidRDefault="00224EB6">
            <w:pPr>
              <w:rPr>
                <w:rFonts w:ascii="Times New Roman" w:hAnsi="Times New Roman" w:cs="Times New Roman"/>
              </w:rPr>
            </w:pPr>
            <w:r w:rsidRPr="001163E3">
              <w:rPr>
                <w:rFonts w:ascii="Times New Roman" w:hAnsi="Times New Roman" w:cs="Times New Roman"/>
                <w:sz w:val="18"/>
              </w:rPr>
              <w:t>Decision</w:t>
            </w:r>
          </w:p>
        </w:tc>
        <w:tc>
          <w:tcPr>
            <w:tcW w:w="2952" w:type="dxa"/>
            <w:vAlign w:val="center"/>
          </w:tcPr>
          <w:p w14:paraId="2CB7BF07" w14:textId="77777777" w:rsidR="00A8779E" w:rsidRPr="001163E3" w:rsidRDefault="00224EB6">
            <w:pPr>
              <w:rPr>
                <w:rFonts w:ascii="Times New Roman" w:hAnsi="Times New Roman" w:cs="Times New Roman"/>
              </w:rPr>
            </w:pPr>
            <w:r w:rsidRPr="001163E3">
              <w:rPr>
                <w:rFonts w:ascii="Times New Roman" w:hAnsi="Times New Roman" w:cs="Times New Roman"/>
                <w:sz w:val="18"/>
              </w:rPr>
              <w:t>Selects size/color</w:t>
            </w:r>
          </w:p>
        </w:tc>
        <w:tc>
          <w:tcPr>
            <w:tcW w:w="3960" w:type="dxa"/>
            <w:vAlign w:val="center"/>
          </w:tcPr>
          <w:p w14:paraId="20283B5F" w14:textId="77777777" w:rsidR="00A8779E" w:rsidRPr="001163E3" w:rsidRDefault="00224EB6">
            <w:pPr>
              <w:rPr>
                <w:rFonts w:ascii="Times New Roman" w:hAnsi="Times New Roman" w:cs="Times New Roman"/>
              </w:rPr>
            </w:pPr>
            <w:r w:rsidRPr="001163E3">
              <w:rPr>
                <w:rFonts w:ascii="Times New Roman" w:hAnsi="Times New Roman" w:cs="Times New Roman"/>
                <w:sz w:val="18"/>
              </w:rPr>
              <w:t>Saved size + fit recommendation</w:t>
            </w:r>
          </w:p>
        </w:tc>
        <w:tc>
          <w:tcPr>
            <w:tcW w:w="2376" w:type="dxa"/>
            <w:vAlign w:val="center"/>
          </w:tcPr>
          <w:p w14:paraId="427A7E75" w14:textId="77777777" w:rsidR="00A8779E" w:rsidRPr="001163E3" w:rsidRDefault="00224EB6">
            <w:pPr>
              <w:rPr>
                <w:rFonts w:ascii="Times New Roman" w:hAnsi="Times New Roman" w:cs="Times New Roman"/>
              </w:rPr>
            </w:pPr>
            <w:r w:rsidRPr="001163E3">
              <w:rPr>
                <w:rFonts w:ascii="Times New Roman" w:hAnsi="Times New Roman" w:cs="Times New Roman"/>
                <w:sz w:val="18"/>
              </w:rPr>
              <w:t>Prevent sizing errors</w:t>
            </w:r>
          </w:p>
        </w:tc>
      </w:tr>
      <w:tr w:rsidR="00A8779E" w:rsidRPr="001163E3" w14:paraId="7DBC7006" w14:textId="77777777">
        <w:trPr>
          <w:jc w:val="center"/>
        </w:trPr>
        <w:tc>
          <w:tcPr>
            <w:tcW w:w="1440" w:type="dxa"/>
            <w:vAlign w:val="center"/>
          </w:tcPr>
          <w:p w14:paraId="1B52A499" w14:textId="77777777" w:rsidR="00A8779E" w:rsidRPr="001163E3" w:rsidRDefault="00224EB6">
            <w:pPr>
              <w:rPr>
                <w:rFonts w:ascii="Times New Roman" w:hAnsi="Times New Roman" w:cs="Times New Roman"/>
              </w:rPr>
            </w:pPr>
            <w:r w:rsidRPr="001163E3">
              <w:rPr>
                <w:rFonts w:ascii="Times New Roman" w:hAnsi="Times New Roman" w:cs="Times New Roman"/>
                <w:sz w:val="18"/>
              </w:rPr>
              <w:t>Checkout</w:t>
            </w:r>
          </w:p>
        </w:tc>
        <w:tc>
          <w:tcPr>
            <w:tcW w:w="2952" w:type="dxa"/>
            <w:vAlign w:val="center"/>
          </w:tcPr>
          <w:p w14:paraId="4C8153C7" w14:textId="77777777" w:rsidR="00A8779E" w:rsidRPr="001163E3" w:rsidRDefault="00224EB6">
            <w:pPr>
              <w:rPr>
                <w:rFonts w:ascii="Times New Roman" w:hAnsi="Times New Roman" w:cs="Times New Roman"/>
              </w:rPr>
            </w:pPr>
            <w:r w:rsidRPr="001163E3">
              <w:rPr>
                <w:rFonts w:ascii="Times New Roman" w:hAnsi="Times New Roman" w:cs="Times New Roman"/>
                <w:sz w:val="18"/>
              </w:rPr>
              <w:t>Adds to cart and pays</w:t>
            </w:r>
          </w:p>
        </w:tc>
        <w:tc>
          <w:tcPr>
            <w:tcW w:w="3960" w:type="dxa"/>
            <w:vAlign w:val="center"/>
          </w:tcPr>
          <w:p w14:paraId="1877DD1A" w14:textId="77777777" w:rsidR="00A8779E" w:rsidRPr="001163E3" w:rsidRDefault="00224EB6">
            <w:pPr>
              <w:rPr>
                <w:rFonts w:ascii="Times New Roman" w:hAnsi="Times New Roman" w:cs="Times New Roman"/>
              </w:rPr>
            </w:pPr>
            <w:r w:rsidRPr="001163E3">
              <w:rPr>
                <w:rFonts w:ascii="Times New Roman" w:hAnsi="Times New Roman" w:cs="Times New Roman"/>
                <w:sz w:val="18"/>
              </w:rPr>
              <w:t>UPI/COD/card, address autofill, clear total</w:t>
            </w:r>
          </w:p>
        </w:tc>
        <w:tc>
          <w:tcPr>
            <w:tcW w:w="2376" w:type="dxa"/>
            <w:vAlign w:val="center"/>
          </w:tcPr>
          <w:p w14:paraId="4969DFD3" w14:textId="77777777" w:rsidR="00A8779E" w:rsidRPr="001163E3" w:rsidRDefault="00224EB6">
            <w:pPr>
              <w:rPr>
                <w:rFonts w:ascii="Times New Roman" w:hAnsi="Times New Roman" w:cs="Times New Roman"/>
              </w:rPr>
            </w:pPr>
            <w:r w:rsidRPr="001163E3">
              <w:rPr>
                <w:rFonts w:ascii="Times New Roman" w:hAnsi="Times New Roman" w:cs="Times New Roman"/>
                <w:sz w:val="18"/>
              </w:rPr>
              <w:t>Minimize friction</w:t>
            </w:r>
          </w:p>
        </w:tc>
      </w:tr>
      <w:tr w:rsidR="00A8779E" w:rsidRPr="001163E3" w14:paraId="5B5D242B" w14:textId="77777777">
        <w:trPr>
          <w:jc w:val="center"/>
        </w:trPr>
        <w:tc>
          <w:tcPr>
            <w:tcW w:w="1440" w:type="dxa"/>
            <w:vAlign w:val="center"/>
          </w:tcPr>
          <w:p w14:paraId="4122963B" w14:textId="77777777" w:rsidR="00A8779E" w:rsidRPr="001163E3" w:rsidRDefault="00224EB6">
            <w:pPr>
              <w:rPr>
                <w:rFonts w:ascii="Times New Roman" w:hAnsi="Times New Roman" w:cs="Times New Roman"/>
              </w:rPr>
            </w:pPr>
            <w:r w:rsidRPr="001163E3">
              <w:rPr>
                <w:rFonts w:ascii="Times New Roman" w:hAnsi="Times New Roman" w:cs="Times New Roman"/>
                <w:sz w:val="18"/>
              </w:rPr>
              <w:t>Post-purchase</w:t>
            </w:r>
          </w:p>
        </w:tc>
        <w:tc>
          <w:tcPr>
            <w:tcW w:w="2952" w:type="dxa"/>
            <w:vAlign w:val="center"/>
          </w:tcPr>
          <w:p w14:paraId="66EA3F9B" w14:textId="77777777" w:rsidR="00A8779E" w:rsidRPr="001163E3" w:rsidRDefault="00224EB6">
            <w:pPr>
              <w:rPr>
                <w:rFonts w:ascii="Times New Roman" w:hAnsi="Times New Roman" w:cs="Times New Roman"/>
              </w:rPr>
            </w:pPr>
            <w:r w:rsidRPr="001163E3">
              <w:rPr>
                <w:rFonts w:ascii="Times New Roman" w:hAnsi="Times New Roman" w:cs="Times New Roman"/>
                <w:sz w:val="18"/>
              </w:rPr>
              <w:t>Tracks order</w:t>
            </w:r>
          </w:p>
        </w:tc>
        <w:tc>
          <w:tcPr>
            <w:tcW w:w="3960" w:type="dxa"/>
            <w:vAlign w:val="center"/>
          </w:tcPr>
          <w:p w14:paraId="439705E9" w14:textId="77777777" w:rsidR="00A8779E" w:rsidRPr="001163E3" w:rsidRDefault="00224EB6">
            <w:pPr>
              <w:rPr>
                <w:rFonts w:ascii="Times New Roman" w:hAnsi="Times New Roman" w:cs="Times New Roman"/>
              </w:rPr>
            </w:pPr>
            <w:r w:rsidRPr="001163E3">
              <w:rPr>
                <w:rFonts w:ascii="Times New Roman" w:hAnsi="Times New Roman" w:cs="Times New Roman"/>
                <w:sz w:val="18"/>
              </w:rPr>
              <w:t>Status, ETA and easy support</w:t>
            </w:r>
          </w:p>
        </w:tc>
        <w:tc>
          <w:tcPr>
            <w:tcW w:w="2376" w:type="dxa"/>
            <w:vAlign w:val="center"/>
          </w:tcPr>
          <w:p w14:paraId="13CA8501" w14:textId="77777777" w:rsidR="00A8779E" w:rsidRPr="001163E3" w:rsidRDefault="00224EB6">
            <w:pPr>
              <w:rPr>
                <w:rFonts w:ascii="Times New Roman" w:hAnsi="Times New Roman" w:cs="Times New Roman"/>
              </w:rPr>
            </w:pPr>
            <w:r w:rsidRPr="001163E3">
              <w:rPr>
                <w:rFonts w:ascii="Times New Roman" w:hAnsi="Times New Roman" w:cs="Times New Roman"/>
                <w:sz w:val="18"/>
              </w:rPr>
              <w:t>Reduce anxiety</w:t>
            </w:r>
          </w:p>
        </w:tc>
      </w:tr>
      <w:tr w:rsidR="00A8779E" w:rsidRPr="001163E3" w14:paraId="67A73F5F" w14:textId="77777777">
        <w:trPr>
          <w:jc w:val="center"/>
        </w:trPr>
        <w:tc>
          <w:tcPr>
            <w:tcW w:w="1440" w:type="dxa"/>
            <w:vAlign w:val="center"/>
          </w:tcPr>
          <w:p w14:paraId="1F41774A" w14:textId="77777777" w:rsidR="00A8779E" w:rsidRPr="001163E3" w:rsidRDefault="00224EB6">
            <w:pPr>
              <w:rPr>
                <w:rFonts w:ascii="Times New Roman" w:hAnsi="Times New Roman" w:cs="Times New Roman"/>
              </w:rPr>
            </w:pPr>
            <w:r w:rsidRPr="001163E3">
              <w:rPr>
                <w:rFonts w:ascii="Times New Roman" w:hAnsi="Times New Roman" w:cs="Times New Roman"/>
                <w:sz w:val="18"/>
              </w:rPr>
              <w:t>Retention</w:t>
            </w:r>
          </w:p>
        </w:tc>
        <w:tc>
          <w:tcPr>
            <w:tcW w:w="2952" w:type="dxa"/>
            <w:vAlign w:val="center"/>
          </w:tcPr>
          <w:p w14:paraId="2D8A1A6A" w14:textId="77777777" w:rsidR="00A8779E" w:rsidRPr="001163E3" w:rsidRDefault="00224EB6">
            <w:pPr>
              <w:rPr>
                <w:rFonts w:ascii="Times New Roman" w:hAnsi="Times New Roman" w:cs="Times New Roman"/>
              </w:rPr>
            </w:pPr>
            <w:r w:rsidRPr="001163E3">
              <w:rPr>
                <w:rFonts w:ascii="Times New Roman" w:hAnsi="Times New Roman" w:cs="Times New Roman"/>
                <w:sz w:val="18"/>
              </w:rPr>
              <w:t>Receives styling/care follow-up</w:t>
            </w:r>
          </w:p>
        </w:tc>
        <w:tc>
          <w:tcPr>
            <w:tcW w:w="3960" w:type="dxa"/>
            <w:vAlign w:val="center"/>
          </w:tcPr>
          <w:p w14:paraId="262427C1" w14:textId="77777777" w:rsidR="00A8779E" w:rsidRPr="001163E3" w:rsidRDefault="00224EB6">
            <w:pPr>
              <w:rPr>
                <w:rFonts w:ascii="Times New Roman" w:hAnsi="Times New Roman" w:cs="Times New Roman"/>
              </w:rPr>
            </w:pPr>
            <w:r w:rsidRPr="001163E3">
              <w:rPr>
                <w:rFonts w:ascii="Times New Roman" w:hAnsi="Times New Roman" w:cs="Times New Roman"/>
                <w:sz w:val="18"/>
              </w:rPr>
              <w:t>Complementary recommendations</w:t>
            </w:r>
          </w:p>
        </w:tc>
        <w:tc>
          <w:tcPr>
            <w:tcW w:w="2376" w:type="dxa"/>
            <w:vAlign w:val="center"/>
          </w:tcPr>
          <w:p w14:paraId="5415E962" w14:textId="77777777" w:rsidR="00A8779E" w:rsidRPr="001163E3" w:rsidRDefault="00224EB6">
            <w:pPr>
              <w:rPr>
                <w:rFonts w:ascii="Times New Roman" w:hAnsi="Times New Roman" w:cs="Times New Roman"/>
              </w:rPr>
            </w:pPr>
            <w:r w:rsidRPr="001163E3">
              <w:rPr>
                <w:rFonts w:ascii="Times New Roman" w:hAnsi="Times New Roman" w:cs="Times New Roman"/>
                <w:sz w:val="18"/>
              </w:rPr>
              <w:t>Create second purchase</w:t>
            </w:r>
          </w:p>
        </w:tc>
      </w:tr>
    </w:tbl>
    <w:p w14:paraId="1637197F" w14:textId="77777777" w:rsidR="00A8779E" w:rsidRPr="001163E3" w:rsidRDefault="00A8779E">
      <w:pPr>
        <w:rPr>
          <w:rFonts w:ascii="Times New Roman" w:hAnsi="Times New Roman" w:cs="Times New Roman"/>
        </w:rPr>
      </w:pPr>
    </w:p>
    <w:p w14:paraId="5AD9EBE3" w14:textId="77777777" w:rsidR="00A8779E" w:rsidRPr="001163E3" w:rsidRDefault="00224EB6">
      <w:pPr>
        <w:pStyle w:val="Heading2"/>
        <w:rPr>
          <w:rFonts w:ascii="Times New Roman" w:hAnsi="Times New Roman" w:cs="Times New Roman"/>
          <w:color w:val="auto"/>
        </w:rPr>
      </w:pPr>
      <w:r w:rsidRPr="001163E3">
        <w:rPr>
          <w:rFonts w:ascii="Times New Roman" w:hAnsi="Times New Roman" w:cs="Times New Roman"/>
          <w:color w:val="auto"/>
        </w:rPr>
        <w:t>5.2 Journey B — Textile-conscious shopper</w:t>
      </w:r>
    </w:p>
    <w:p w14:paraId="753B39A1" w14:textId="77777777" w:rsidR="00A8779E" w:rsidRPr="001163E3" w:rsidRDefault="00224EB6">
      <w:pPr>
        <w:pStyle w:val="ListNumber"/>
        <w:rPr>
          <w:rFonts w:ascii="Times New Roman" w:hAnsi="Times New Roman" w:cs="Times New Roman"/>
        </w:rPr>
      </w:pPr>
      <w:r w:rsidRPr="001163E3">
        <w:rPr>
          <w:rFonts w:ascii="Times New Roman" w:hAnsi="Times New Roman" w:cs="Times New Roman"/>
        </w:rPr>
        <w:t>Searches for a fabric, such as linen, cotton, khadi-inspired or handloom products.</w:t>
      </w:r>
    </w:p>
    <w:p w14:paraId="7C1ED157" w14:textId="77777777" w:rsidR="00A8779E" w:rsidRPr="001163E3" w:rsidRDefault="00224EB6">
      <w:pPr>
        <w:pStyle w:val="ListNumber"/>
        <w:rPr>
          <w:rFonts w:ascii="Times New Roman" w:hAnsi="Times New Roman" w:cs="Times New Roman"/>
        </w:rPr>
      </w:pPr>
      <w:r w:rsidRPr="001163E3">
        <w:rPr>
          <w:rFonts w:ascii="Times New Roman" w:hAnsi="Times New Roman" w:cs="Times New Roman"/>
        </w:rPr>
        <w:t>Uses material/fabric filters and opens an educational fabric panel.</w:t>
      </w:r>
    </w:p>
    <w:p w14:paraId="4552008C" w14:textId="77777777" w:rsidR="00A8779E" w:rsidRPr="001163E3" w:rsidRDefault="00224EB6">
      <w:pPr>
        <w:pStyle w:val="ListNumber"/>
        <w:rPr>
          <w:rFonts w:ascii="Times New Roman" w:hAnsi="Times New Roman" w:cs="Times New Roman"/>
        </w:rPr>
      </w:pPr>
      <w:r w:rsidRPr="001163E3">
        <w:rPr>
          <w:rFonts w:ascii="Times New Roman" w:hAnsi="Times New Roman" w:cs="Times New Roman"/>
        </w:rPr>
        <w:t>Compares composition, weave, weight/feel, care requirements and origin/provenance.</w:t>
      </w:r>
    </w:p>
    <w:p w14:paraId="75EBE421" w14:textId="77777777" w:rsidR="00A8779E" w:rsidRPr="001163E3" w:rsidRDefault="00224EB6">
      <w:pPr>
        <w:pStyle w:val="ListNumber"/>
        <w:rPr>
          <w:rFonts w:ascii="Times New Roman" w:hAnsi="Times New Roman" w:cs="Times New Roman"/>
        </w:rPr>
      </w:pPr>
      <w:r w:rsidRPr="001163E3">
        <w:rPr>
          <w:rFonts w:ascii="Times New Roman" w:hAnsi="Times New Roman" w:cs="Times New Roman"/>
        </w:rPr>
        <w:t>Checks size/fit information and verified reviews mentioning comfort and shrinkage.</w:t>
      </w:r>
    </w:p>
    <w:p w14:paraId="759BCE0E" w14:textId="77777777" w:rsidR="00A8779E" w:rsidRPr="001163E3" w:rsidRDefault="00224EB6">
      <w:pPr>
        <w:pStyle w:val="ListNumber"/>
        <w:rPr>
          <w:rFonts w:ascii="Times New Roman" w:hAnsi="Times New Roman" w:cs="Times New Roman"/>
        </w:rPr>
      </w:pPr>
      <w:r w:rsidRPr="001163E3">
        <w:rPr>
          <w:rFonts w:ascii="Times New Roman" w:hAnsi="Times New Roman" w:cs="Times New Roman"/>
        </w:rPr>
        <w:t>Adds product to wishlist or cart and completes checkout.</w:t>
      </w:r>
    </w:p>
    <w:p w14:paraId="753CE9E4" w14:textId="77777777" w:rsidR="00A8779E" w:rsidRPr="001163E3" w:rsidRDefault="00224EB6">
      <w:pPr>
        <w:pStyle w:val="ListNumber"/>
        <w:rPr>
          <w:rFonts w:ascii="Times New Roman" w:hAnsi="Times New Roman" w:cs="Times New Roman"/>
        </w:rPr>
      </w:pPr>
      <w:r w:rsidRPr="001163E3">
        <w:rPr>
          <w:rFonts w:ascii="Times New Roman" w:hAnsi="Times New Roman" w:cs="Times New Roman"/>
        </w:rPr>
        <w:t>After delivery, receives care guidance and a review prompt focused on fabric and fit.</w:t>
      </w:r>
    </w:p>
    <w:p w14:paraId="3CE5C4F1" w14:textId="77777777" w:rsidR="00A8779E" w:rsidRPr="001163E3" w:rsidRDefault="00224EB6">
      <w:pPr>
        <w:pStyle w:val="Heading2"/>
        <w:rPr>
          <w:rFonts w:ascii="Times New Roman" w:hAnsi="Times New Roman" w:cs="Times New Roman"/>
        </w:rPr>
      </w:pPr>
      <w:r w:rsidRPr="001163E3">
        <w:rPr>
          <w:rFonts w:ascii="Times New Roman" w:hAnsi="Times New Roman" w:cs="Times New Roman"/>
          <w:color w:val="auto"/>
        </w:rPr>
        <w:t>5.3 Journey C — Returning customer</w:t>
      </w:r>
    </w:p>
    <w:p w14:paraId="55C127CB" w14:textId="77777777" w:rsidR="00A8779E" w:rsidRPr="001163E3" w:rsidRDefault="00224EB6">
      <w:pPr>
        <w:pStyle w:val="ListNumber"/>
        <w:rPr>
          <w:rFonts w:ascii="Times New Roman" w:hAnsi="Times New Roman" w:cs="Times New Roman"/>
        </w:rPr>
      </w:pPr>
      <w:r w:rsidRPr="001163E3">
        <w:rPr>
          <w:rFonts w:ascii="Times New Roman" w:hAnsi="Times New Roman" w:cs="Times New Roman"/>
        </w:rPr>
        <w:t>Signs in and sees “For You,” recently viewed and reorder modules.</w:t>
      </w:r>
    </w:p>
    <w:p w14:paraId="6E207335" w14:textId="77777777" w:rsidR="00A8779E" w:rsidRPr="001163E3" w:rsidRDefault="00224EB6">
      <w:pPr>
        <w:pStyle w:val="ListNumber"/>
        <w:rPr>
          <w:rFonts w:ascii="Times New Roman" w:hAnsi="Times New Roman" w:cs="Times New Roman"/>
        </w:rPr>
      </w:pPr>
      <w:r w:rsidRPr="001163E3">
        <w:rPr>
          <w:rFonts w:ascii="Times New Roman" w:hAnsi="Times New Roman" w:cs="Times New Roman"/>
        </w:rPr>
        <w:t>Uses saved sizes and preferred categories to skip repetitive filtering.</w:t>
      </w:r>
    </w:p>
    <w:p w14:paraId="6DF097A3" w14:textId="77777777" w:rsidR="00A8779E" w:rsidRPr="001163E3" w:rsidRDefault="00224EB6">
      <w:pPr>
        <w:pStyle w:val="ListNumber"/>
        <w:rPr>
          <w:rFonts w:ascii="Times New Roman" w:hAnsi="Times New Roman" w:cs="Times New Roman"/>
        </w:rPr>
      </w:pPr>
      <w:r w:rsidRPr="001163E3">
        <w:rPr>
          <w:rFonts w:ascii="Times New Roman" w:hAnsi="Times New Roman" w:cs="Times New Roman"/>
        </w:rPr>
        <w:t>Opens a recommended item or a complete-look bundle.</w:t>
      </w:r>
    </w:p>
    <w:p w14:paraId="41F62AE5" w14:textId="77777777" w:rsidR="00A8779E" w:rsidRPr="001163E3" w:rsidRDefault="00224EB6">
      <w:pPr>
        <w:pStyle w:val="ListNumber"/>
        <w:rPr>
          <w:rFonts w:ascii="Times New Roman" w:hAnsi="Times New Roman" w:cs="Times New Roman"/>
        </w:rPr>
      </w:pPr>
      <w:r w:rsidRPr="001163E3">
        <w:rPr>
          <w:rFonts w:ascii="Times New Roman" w:hAnsi="Times New Roman" w:cs="Times New Roman"/>
        </w:rPr>
        <w:t>Adds items to cart and uses a saved address/payment method.</w:t>
      </w:r>
    </w:p>
    <w:p w14:paraId="1BD87593" w14:textId="77777777" w:rsidR="00A8779E" w:rsidRPr="001163E3" w:rsidRDefault="00224EB6">
      <w:pPr>
        <w:pStyle w:val="ListNumber"/>
        <w:rPr>
          <w:rFonts w:ascii="Times New Roman" w:hAnsi="Times New Roman" w:cs="Times New Roman"/>
        </w:rPr>
      </w:pPr>
      <w:r w:rsidRPr="001163E3">
        <w:rPr>
          <w:rFonts w:ascii="Times New Roman" w:hAnsi="Times New Roman" w:cs="Times New Roman"/>
        </w:rPr>
        <w:t>Receives personalized post-purchase recommendations and loyalty progress.</w:t>
      </w:r>
    </w:p>
    <w:p w14:paraId="5A234ED5" w14:textId="77777777" w:rsidR="00A8779E" w:rsidRPr="001163E3" w:rsidRDefault="00224EB6">
      <w:pPr>
        <w:pStyle w:val="Heading2"/>
        <w:rPr>
          <w:rFonts w:ascii="Times New Roman" w:hAnsi="Times New Roman" w:cs="Times New Roman"/>
          <w:color w:val="auto"/>
        </w:rPr>
      </w:pPr>
      <w:r w:rsidRPr="001163E3">
        <w:rPr>
          <w:rFonts w:ascii="Times New Roman" w:hAnsi="Times New Roman" w:cs="Times New Roman"/>
          <w:color w:val="auto"/>
        </w:rPr>
        <w:t>5.4 Critical journey risks and mitigations</w:t>
      </w:r>
    </w:p>
    <w:tbl>
      <w:tblPr>
        <w:tblStyle w:val="TableGrid"/>
        <w:tblW w:w="0" w:type="auto"/>
        <w:jc w:val="center"/>
        <w:tblLook w:val="04A0" w:firstRow="1" w:lastRow="0" w:firstColumn="1" w:lastColumn="0" w:noHBand="0" w:noVBand="1"/>
      </w:tblPr>
      <w:tblGrid>
        <w:gridCol w:w="2159"/>
        <w:gridCol w:w="2778"/>
        <w:gridCol w:w="5215"/>
      </w:tblGrid>
      <w:tr w:rsidR="00A8779E" w:rsidRPr="001163E3" w14:paraId="75C490BE" w14:textId="77777777">
        <w:trPr>
          <w:jc w:val="center"/>
        </w:trPr>
        <w:tc>
          <w:tcPr>
            <w:tcW w:w="2232" w:type="dxa"/>
            <w:shd w:val="clear" w:color="auto" w:fill="18333A"/>
            <w:vAlign w:val="center"/>
          </w:tcPr>
          <w:p w14:paraId="179437B2" w14:textId="77777777" w:rsidR="00A8779E" w:rsidRPr="001163E3" w:rsidRDefault="00224EB6">
            <w:pPr>
              <w:rPr>
                <w:rFonts w:ascii="Times New Roman" w:hAnsi="Times New Roman" w:cs="Times New Roman"/>
              </w:rPr>
            </w:pPr>
            <w:r w:rsidRPr="001163E3">
              <w:rPr>
                <w:rFonts w:ascii="Times New Roman" w:hAnsi="Times New Roman" w:cs="Times New Roman"/>
                <w:b/>
                <w:color w:val="FFFFFF"/>
                <w:sz w:val="18"/>
              </w:rPr>
              <w:t>Risk</w:t>
            </w:r>
          </w:p>
        </w:tc>
        <w:tc>
          <w:tcPr>
            <w:tcW w:w="2880" w:type="dxa"/>
            <w:shd w:val="clear" w:color="auto" w:fill="18333A"/>
            <w:vAlign w:val="center"/>
          </w:tcPr>
          <w:p w14:paraId="2C2953E0" w14:textId="77777777" w:rsidR="00A8779E" w:rsidRPr="001163E3" w:rsidRDefault="00224EB6">
            <w:pPr>
              <w:rPr>
                <w:rFonts w:ascii="Times New Roman" w:hAnsi="Times New Roman" w:cs="Times New Roman"/>
              </w:rPr>
            </w:pPr>
            <w:r w:rsidRPr="001163E3">
              <w:rPr>
                <w:rFonts w:ascii="Times New Roman" w:hAnsi="Times New Roman" w:cs="Times New Roman"/>
                <w:b/>
                <w:color w:val="FFFFFF"/>
                <w:sz w:val="18"/>
              </w:rPr>
              <w:t>Likely impact</w:t>
            </w:r>
          </w:p>
        </w:tc>
        <w:tc>
          <w:tcPr>
            <w:tcW w:w="5472" w:type="dxa"/>
            <w:shd w:val="clear" w:color="auto" w:fill="18333A"/>
            <w:vAlign w:val="center"/>
          </w:tcPr>
          <w:p w14:paraId="4883724B" w14:textId="77777777" w:rsidR="00A8779E" w:rsidRPr="001163E3" w:rsidRDefault="00224EB6">
            <w:pPr>
              <w:rPr>
                <w:rFonts w:ascii="Times New Roman" w:hAnsi="Times New Roman" w:cs="Times New Roman"/>
              </w:rPr>
            </w:pPr>
            <w:r w:rsidRPr="001163E3">
              <w:rPr>
                <w:rFonts w:ascii="Times New Roman" w:hAnsi="Times New Roman" w:cs="Times New Roman"/>
                <w:b/>
                <w:color w:val="FFFFFF"/>
                <w:sz w:val="18"/>
              </w:rPr>
              <w:t>Mitigation</w:t>
            </w:r>
          </w:p>
        </w:tc>
      </w:tr>
      <w:tr w:rsidR="00A8779E" w:rsidRPr="001163E3" w14:paraId="6B07C9AB" w14:textId="77777777">
        <w:trPr>
          <w:jc w:val="center"/>
        </w:trPr>
        <w:tc>
          <w:tcPr>
            <w:tcW w:w="2232" w:type="dxa"/>
            <w:vAlign w:val="center"/>
          </w:tcPr>
          <w:p w14:paraId="10F1BFA3" w14:textId="77777777" w:rsidR="00A8779E" w:rsidRPr="001163E3" w:rsidRDefault="00224EB6">
            <w:pPr>
              <w:rPr>
                <w:rFonts w:ascii="Times New Roman" w:hAnsi="Times New Roman" w:cs="Times New Roman"/>
              </w:rPr>
            </w:pPr>
            <w:r w:rsidRPr="001163E3">
              <w:rPr>
                <w:rFonts w:ascii="Times New Roman" w:hAnsi="Times New Roman" w:cs="Times New Roman"/>
                <w:sz w:val="18"/>
              </w:rPr>
              <w:t>Wrong size</w:t>
            </w:r>
          </w:p>
        </w:tc>
        <w:tc>
          <w:tcPr>
            <w:tcW w:w="2880" w:type="dxa"/>
            <w:vAlign w:val="center"/>
          </w:tcPr>
          <w:p w14:paraId="2551985F" w14:textId="77777777" w:rsidR="00A8779E" w:rsidRPr="001163E3" w:rsidRDefault="00224EB6">
            <w:pPr>
              <w:rPr>
                <w:rFonts w:ascii="Times New Roman" w:hAnsi="Times New Roman" w:cs="Times New Roman"/>
              </w:rPr>
            </w:pPr>
            <w:r w:rsidRPr="001163E3">
              <w:rPr>
                <w:rFonts w:ascii="Times New Roman" w:hAnsi="Times New Roman" w:cs="Times New Roman"/>
                <w:sz w:val="18"/>
              </w:rPr>
              <w:t>Return, dissatisfaction</w:t>
            </w:r>
          </w:p>
        </w:tc>
        <w:tc>
          <w:tcPr>
            <w:tcW w:w="5472" w:type="dxa"/>
            <w:vAlign w:val="center"/>
          </w:tcPr>
          <w:p w14:paraId="464F4B47" w14:textId="77777777" w:rsidR="00A8779E" w:rsidRPr="001163E3" w:rsidRDefault="00224EB6">
            <w:pPr>
              <w:rPr>
                <w:rFonts w:ascii="Times New Roman" w:hAnsi="Times New Roman" w:cs="Times New Roman"/>
              </w:rPr>
            </w:pPr>
            <w:r w:rsidRPr="001163E3">
              <w:rPr>
                <w:rFonts w:ascii="Times New Roman" w:hAnsi="Times New Roman" w:cs="Times New Roman"/>
                <w:sz w:val="18"/>
              </w:rPr>
              <w:t>Measurement guide, fit notes, saved size, review-based fit signals</w:t>
            </w:r>
          </w:p>
        </w:tc>
      </w:tr>
      <w:tr w:rsidR="00A8779E" w:rsidRPr="001163E3" w14:paraId="351CDF50" w14:textId="77777777">
        <w:trPr>
          <w:jc w:val="center"/>
        </w:trPr>
        <w:tc>
          <w:tcPr>
            <w:tcW w:w="2232" w:type="dxa"/>
            <w:vAlign w:val="center"/>
          </w:tcPr>
          <w:p w14:paraId="24D08E06" w14:textId="77777777" w:rsidR="00A8779E" w:rsidRPr="001163E3" w:rsidRDefault="00224EB6">
            <w:pPr>
              <w:rPr>
                <w:rFonts w:ascii="Times New Roman" w:hAnsi="Times New Roman" w:cs="Times New Roman"/>
              </w:rPr>
            </w:pPr>
            <w:r w:rsidRPr="001163E3">
              <w:rPr>
                <w:rFonts w:ascii="Times New Roman" w:hAnsi="Times New Roman" w:cs="Times New Roman"/>
                <w:sz w:val="18"/>
              </w:rPr>
              <w:t>Fabric feels different than expected</w:t>
            </w:r>
          </w:p>
        </w:tc>
        <w:tc>
          <w:tcPr>
            <w:tcW w:w="2880" w:type="dxa"/>
            <w:vAlign w:val="center"/>
          </w:tcPr>
          <w:p w14:paraId="6FE53B0B" w14:textId="77777777" w:rsidR="00A8779E" w:rsidRPr="001163E3" w:rsidRDefault="00224EB6">
            <w:pPr>
              <w:rPr>
                <w:rFonts w:ascii="Times New Roman" w:hAnsi="Times New Roman" w:cs="Times New Roman"/>
              </w:rPr>
            </w:pPr>
            <w:r w:rsidRPr="001163E3">
              <w:rPr>
                <w:rFonts w:ascii="Times New Roman" w:hAnsi="Times New Roman" w:cs="Times New Roman"/>
                <w:sz w:val="18"/>
              </w:rPr>
              <w:t>Return / poor review</w:t>
            </w:r>
          </w:p>
        </w:tc>
        <w:tc>
          <w:tcPr>
            <w:tcW w:w="5472" w:type="dxa"/>
            <w:vAlign w:val="center"/>
          </w:tcPr>
          <w:p w14:paraId="4816FE0C" w14:textId="77777777" w:rsidR="00A8779E" w:rsidRPr="001163E3" w:rsidRDefault="00224EB6">
            <w:pPr>
              <w:rPr>
                <w:rFonts w:ascii="Times New Roman" w:hAnsi="Times New Roman" w:cs="Times New Roman"/>
              </w:rPr>
            </w:pPr>
            <w:r w:rsidRPr="001163E3">
              <w:rPr>
                <w:rFonts w:ascii="Times New Roman" w:hAnsi="Times New Roman" w:cs="Times New Roman"/>
                <w:sz w:val="18"/>
              </w:rPr>
              <w:t>Material composition, tactile descriptors, close-up images, video</w:t>
            </w:r>
          </w:p>
        </w:tc>
      </w:tr>
      <w:tr w:rsidR="00A8779E" w:rsidRPr="001163E3" w14:paraId="13C8F5DF" w14:textId="77777777">
        <w:trPr>
          <w:jc w:val="center"/>
        </w:trPr>
        <w:tc>
          <w:tcPr>
            <w:tcW w:w="2232" w:type="dxa"/>
            <w:vAlign w:val="center"/>
          </w:tcPr>
          <w:p w14:paraId="2FAFC872" w14:textId="77777777" w:rsidR="00A8779E" w:rsidRPr="001163E3" w:rsidRDefault="00224EB6">
            <w:pPr>
              <w:rPr>
                <w:rFonts w:ascii="Times New Roman" w:hAnsi="Times New Roman" w:cs="Times New Roman"/>
              </w:rPr>
            </w:pPr>
            <w:r w:rsidRPr="001163E3">
              <w:rPr>
                <w:rFonts w:ascii="Times New Roman" w:hAnsi="Times New Roman" w:cs="Times New Roman"/>
                <w:sz w:val="18"/>
              </w:rPr>
              <w:t>Delivery uncertainty</w:t>
            </w:r>
          </w:p>
        </w:tc>
        <w:tc>
          <w:tcPr>
            <w:tcW w:w="2880" w:type="dxa"/>
            <w:vAlign w:val="center"/>
          </w:tcPr>
          <w:p w14:paraId="05A982BA" w14:textId="77777777" w:rsidR="00A8779E" w:rsidRPr="001163E3" w:rsidRDefault="00224EB6">
            <w:pPr>
              <w:rPr>
                <w:rFonts w:ascii="Times New Roman" w:hAnsi="Times New Roman" w:cs="Times New Roman"/>
              </w:rPr>
            </w:pPr>
            <w:r w:rsidRPr="001163E3">
              <w:rPr>
                <w:rFonts w:ascii="Times New Roman" w:hAnsi="Times New Roman" w:cs="Times New Roman"/>
                <w:sz w:val="18"/>
              </w:rPr>
              <w:t>Cart abandonment</w:t>
            </w:r>
          </w:p>
        </w:tc>
        <w:tc>
          <w:tcPr>
            <w:tcW w:w="5472" w:type="dxa"/>
            <w:vAlign w:val="center"/>
          </w:tcPr>
          <w:p w14:paraId="5308CDB8" w14:textId="77777777" w:rsidR="00A8779E" w:rsidRPr="001163E3" w:rsidRDefault="00224EB6">
            <w:pPr>
              <w:rPr>
                <w:rFonts w:ascii="Times New Roman" w:hAnsi="Times New Roman" w:cs="Times New Roman"/>
              </w:rPr>
            </w:pPr>
            <w:r w:rsidRPr="001163E3">
              <w:rPr>
                <w:rFonts w:ascii="Times New Roman" w:hAnsi="Times New Roman" w:cs="Times New Roman"/>
                <w:sz w:val="18"/>
              </w:rPr>
              <w:t>Pincode serviceability + promised date before payment</w:t>
            </w:r>
          </w:p>
        </w:tc>
      </w:tr>
      <w:tr w:rsidR="00A8779E" w:rsidRPr="001163E3" w14:paraId="28D6F346" w14:textId="77777777">
        <w:trPr>
          <w:jc w:val="center"/>
        </w:trPr>
        <w:tc>
          <w:tcPr>
            <w:tcW w:w="2232" w:type="dxa"/>
            <w:vAlign w:val="center"/>
          </w:tcPr>
          <w:p w14:paraId="1F8D2050" w14:textId="77777777" w:rsidR="00A8779E" w:rsidRPr="001163E3" w:rsidRDefault="00224EB6">
            <w:pPr>
              <w:rPr>
                <w:rFonts w:ascii="Times New Roman" w:hAnsi="Times New Roman" w:cs="Times New Roman"/>
              </w:rPr>
            </w:pPr>
            <w:r w:rsidRPr="001163E3">
              <w:rPr>
                <w:rFonts w:ascii="Times New Roman" w:hAnsi="Times New Roman" w:cs="Times New Roman"/>
                <w:sz w:val="18"/>
              </w:rPr>
              <w:t>Checkout friction</w:t>
            </w:r>
          </w:p>
        </w:tc>
        <w:tc>
          <w:tcPr>
            <w:tcW w:w="2880" w:type="dxa"/>
            <w:vAlign w:val="center"/>
          </w:tcPr>
          <w:p w14:paraId="041D6EAA" w14:textId="77777777" w:rsidR="00A8779E" w:rsidRPr="001163E3" w:rsidRDefault="00224EB6">
            <w:pPr>
              <w:rPr>
                <w:rFonts w:ascii="Times New Roman" w:hAnsi="Times New Roman" w:cs="Times New Roman"/>
              </w:rPr>
            </w:pPr>
            <w:r w:rsidRPr="001163E3">
              <w:rPr>
                <w:rFonts w:ascii="Times New Roman" w:hAnsi="Times New Roman" w:cs="Times New Roman"/>
                <w:sz w:val="18"/>
              </w:rPr>
              <w:t>Lost conversion</w:t>
            </w:r>
          </w:p>
        </w:tc>
        <w:tc>
          <w:tcPr>
            <w:tcW w:w="5472" w:type="dxa"/>
            <w:vAlign w:val="center"/>
          </w:tcPr>
          <w:p w14:paraId="782B1BD0" w14:textId="77777777" w:rsidR="00A8779E" w:rsidRPr="001163E3" w:rsidRDefault="00224EB6">
            <w:pPr>
              <w:rPr>
                <w:rFonts w:ascii="Times New Roman" w:hAnsi="Times New Roman" w:cs="Times New Roman"/>
              </w:rPr>
            </w:pPr>
            <w:r w:rsidRPr="001163E3">
              <w:rPr>
                <w:rFonts w:ascii="Times New Roman" w:hAnsi="Times New Roman" w:cs="Times New Roman"/>
                <w:sz w:val="18"/>
              </w:rPr>
              <w:t>Guest checkout, UPI, COD, autofill, minimal form fields</w:t>
            </w:r>
          </w:p>
        </w:tc>
      </w:tr>
      <w:tr w:rsidR="00A8779E" w:rsidRPr="001163E3" w14:paraId="7DB41417" w14:textId="77777777">
        <w:trPr>
          <w:jc w:val="center"/>
        </w:trPr>
        <w:tc>
          <w:tcPr>
            <w:tcW w:w="2232" w:type="dxa"/>
            <w:vAlign w:val="center"/>
          </w:tcPr>
          <w:p w14:paraId="593F8FE2" w14:textId="77777777" w:rsidR="00A8779E" w:rsidRPr="001163E3" w:rsidRDefault="00224EB6">
            <w:pPr>
              <w:rPr>
                <w:rFonts w:ascii="Times New Roman" w:hAnsi="Times New Roman" w:cs="Times New Roman"/>
              </w:rPr>
            </w:pPr>
            <w:r w:rsidRPr="001163E3">
              <w:rPr>
                <w:rFonts w:ascii="Times New Roman" w:hAnsi="Times New Roman" w:cs="Times New Roman"/>
                <w:sz w:val="18"/>
              </w:rPr>
              <w:t>Choice overload</w:t>
            </w:r>
          </w:p>
        </w:tc>
        <w:tc>
          <w:tcPr>
            <w:tcW w:w="2880" w:type="dxa"/>
            <w:vAlign w:val="center"/>
          </w:tcPr>
          <w:p w14:paraId="767FA791" w14:textId="77777777" w:rsidR="00A8779E" w:rsidRPr="001163E3" w:rsidRDefault="00224EB6">
            <w:pPr>
              <w:rPr>
                <w:rFonts w:ascii="Times New Roman" w:hAnsi="Times New Roman" w:cs="Times New Roman"/>
              </w:rPr>
            </w:pPr>
            <w:r w:rsidRPr="001163E3">
              <w:rPr>
                <w:rFonts w:ascii="Times New Roman" w:hAnsi="Times New Roman" w:cs="Times New Roman"/>
                <w:sz w:val="18"/>
              </w:rPr>
              <w:t>Low engagement</w:t>
            </w:r>
          </w:p>
        </w:tc>
        <w:tc>
          <w:tcPr>
            <w:tcW w:w="5472" w:type="dxa"/>
            <w:vAlign w:val="center"/>
          </w:tcPr>
          <w:p w14:paraId="1A4C570B" w14:textId="77777777" w:rsidR="00A8779E" w:rsidRPr="001163E3" w:rsidRDefault="00224EB6">
            <w:pPr>
              <w:rPr>
                <w:rFonts w:ascii="Times New Roman" w:hAnsi="Times New Roman" w:cs="Times New Roman"/>
              </w:rPr>
            </w:pPr>
            <w:r w:rsidRPr="001163E3">
              <w:rPr>
                <w:rFonts w:ascii="Times New Roman" w:hAnsi="Times New Roman" w:cs="Times New Roman"/>
                <w:sz w:val="18"/>
              </w:rPr>
              <w:t>Curated collections, personalization, intelligent defaults</w:t>
            </w:r>
          </w:p>
        </w:tc>
      </w:tr>
      <w:tr w:rsidR="00A8779E" w:rsidRPr="001163E3" w14:paraId="385EA5BD" w14:textId="77777777">
        <w:trPr>
          <w:jc w:val="center"/>
        </w:trPr>
        <w:tc>
          <w:tcPr>
            <w:tcW w:w="2232" w:type="dxa"/>
            <w:vAlign w:val="center"/>
          </w:tcPr>
          <w:p w14:paraId="0073A10F" w14:textId="77777777" w:rsidR="00A8779E" w:rsidRPr="001163E3" w:rsidRDefault="00224EB6">
            <w:pPr>
              <w:rPr>
                <w:rFonts w:ascii="Times New Roman" w:hAnsi="Times New Roman" w:cs="Times New Roman"/>
              </w:rPr>
            </w:pPr>
            <w:r w:rsidRPr="001163E3">
              <w:rPr>
                <w:rFonts w:ascii="Times New Roman" w:hAnsi="Times New Roman" w:cs="Times New Roman"/>
                <w:sz w:val="18"/>
              </w:rPr>
              <w:t>Discount dependency</w:t>
            </w:r>
          </w:p>
        </w:tc>
        <w:tc>
          <w:tcPr>
            <w:tcW w:w="2880" w:type="dxa"/>
            <w:vAlign w:val="center"/>
          </w:tcPr>
          <w:p w14:paraId="6EF662BC" w14:textId="77777777" w:rsidR="00A8779E" w:rsidRPr="001163E3" w:rsidRDefault="00224EB6">
            <w:pPr>
              <w:rPr>
                <w:rFonts w:ascii="Times New Roman" w:hAnsi="Times New Roman" w:cs="Times New Roman"/>
              </w:rPr>
            </w:pPr>
            <w:r w:rsidRPr="001163E3">
              <w:rPr>
                <w:rFonts w:ascii="Times New Roman" w:hAnsi="Times New Roman" w:cs="Times New Roman"/>
                <w:sz w:val="18"/>
              </w:rPr>
              <w:t>Margin pressure</w:t>
            </w:r>
          </w:p>
        </w:tc>
        <w:tc>
          <w:tcPr>
            <w:tcW w:w="5472" w:type="dxa"/>
            <w:vAlign w:val="center"/>
          </w:tcPr>
          <w:p w14:paraId="7D36BF87" w14:textId="77777777" w:rsidR="00A8779E" w:rsidRPr="001163E3" w:rsidRDefault="00224EB6">
            <w:pPr>
              <w:rPr>
                <w:rFonts w:ascii="Times New Roman" w:hAnsi="Times New Roman" w:cs="Times New Roman"/>
              </w:rPr>
            </w:pPr>
            <w:r w:rsidRPr="001163E3">
              <w:rPr>
                <w:rFonts w:ascii="Times New Roman" w:hAnsi="Times New Roman" w:cs="Times New Roman"/>
                <w:sz w:val="18"/>
              </w:rPr>
              <w:t>Bundles, loyalty, editorial value and differentiated textile story</w:t>
            </w:r>
          </w:p>
        </w:tc>
      </w:tr>
    </w:tbl>
    <w:p w14:paraId="22091BB4" w14:textId="77777777" w:rsidR="00A8779E" w:rsidRPr="001163E3" w:rsidRDefault="00A8779E">
      <w:pPr>
        <w:rPr>
          <w:rFonts w:ascii="Times New Roman" w:hAnsi="Times New Roman" w:cs="Times New Roman"/>
        </w:rPr>
      </w:pPr>
    </w:p>
    <w:p w14:paraId="52788C46" w14:textId="77777777" w:rsidR="00A8779E" w:rsidRPr="001163E3" w:rsidRDefault="00224EB6">
      <w:pPr>
        <w:pStyle w:val="Heading1"/>
        <w:rPr>
          <w:rFonts w:ascii="Times New Roman" w:hAnsi="Times New Roman" w:cs="Times New Roman"/>
        </w:rPr>
      </w:pPr>
      <w:r w:rsidRPr="001163E3">
        <w:rPr>
          <w:rFonts w:ascii="Times New Roman" w:hAnsi="Times New Roman" w:cs="Times New Roman"/>
        </w:rPr>
        <w:t>6. Sitemap &amp; Information Architecture</w:t>
      </w:r>
    </w:p>
    <w:p w14:paraId="75AA48FF" w14:textId="77777777" w:rsidR="00A8779E" w:rsidRPr="001163E3" w:rsidRDefault="00224EB6">
      <w:pPr>
        <w:rPr>
          <w:rFonts w:ascii="Times New Roman" w:hAnsi="Times New Roman" w:cs="Times New Roman"/>
        </w:rPr>
      </w:pPr>
      <w:r w:rsidRPr="001163E3">
        <w:rPr>
          <w:rFonts w:ascii="Times New Roman" w:hAnsi="Times New Roman" w:cs="Times New Roman"/>
        </w:rPr>
        <w:t>The sitemap is deliberately shallow at the top level. Customers should reach a product within two to three meaningful interactions from the home page, while deeper discovery is handled through filters, search and curated collections.</w:t>
      </w:r>
    </w:p>
    <w:p w14:paraId="20BF4A3C" w14:textId="77777777" w:rsidR="00A8779E" w:rsidRPr="001163E3" w:rsidRDefault="00224EB6">
      <w:pPr>
        <w:pStyle w:val="Heading2"/>
        <w:rPr>
          <w:rFonts w:ascii="Times New Roman" w:hAnsi="Times New Roman" w:cs="Times New Roman"/>
          <w:color w:val="auto"/>
        </w:rPr>
      </w:pPr>
      <w:r w:rsidRPr="001163E3">
        <w:rPr>
          <w:rFonts w:ascii="Times New Roman" w:hAnsi="Times New Roman" w:cs="Times New Roman"/>
          <w:color w:val="auto"/>
        </w:rPr>
        <w:t>6.1 Rough sitemap</w:t>
      </w:r>
    </w:p>
    <w:p w14:paraId="658FB357" w14:textId="77777777" w:rsidR="00A8779E" w:rsidRPr="001163E3" w:rsidRDefault="00224EB6">
      <w:pPr>
        <w:pStyle w:val="Sitemap"/>
        <w:rPr>
          <w:rFonts w:ascii="Times New Roman" w:hAnsi="Times New Roman" w:cs="Times New Roman"/>
        </w:rPr>
      </w:pPr>
      <w:r w:rsidRPr="001163E3">
        <w:rPr>
          <w:rFonts w:ascii="Times New Roman" w:hAnsi="Times New Roman" w:cs="Times New Roman"/>
        </w:rPr>
        <w:t>HOME</w:t>
      </w:r>
    </w:p>
    <w:p w14:paraId="54DFFEC0" w14:textId="77777777" w:rsidR="00A8779E" w:rsidRPr="001163E3" w:rsidRDefault="00224EB6">
      <w:pPr>
        <w:pStyle w:val="Sitemap"/>
        <w:rPr>
          <w:rFonts w:ascii="Times New Roman" w:hAnsi="Times New Roman" w:cs="Times New Roman"/>
        </w:rPr>
      </w:pPr>
      <w:r w:rsidRPr="001163E3">
        <w:rPr>
          <w:rFonts w:ascii="Times New Roman" w:hAnsi="Times New Roman" w:cs="Times New Roman"/>
        </w:rPr>
        <w:t>├── New In</w:t>
      </w:r>
    </w:p>
    <w:p w14:paraId="303CE60A" w14:textId="77777777" w:rsidR="00A8779E" w:rsidRPr="001163E3" w:rsidRDefault="00224EB6">
      <w:pPr>
        <w:pStyle w:val="Sitemap"/>
        <w:rPr>
          <w:rFonts w:ascii="Times New Roman" w:hAnsi="Times New Roman" w:cs="Times New Roman"/>
        </w:rPr>
      </w:pPr>
      <w:r w:rsidRPr="001163E3">
        <w:rPr>
          <w:rFonts w:ascii="Times New Roman" w:hAnsi="Times New Roman" w:cs="Times New Roman"/>
        </w:rPr>
        <w:t>├── Women</w:t>
      </w:r>
    </w:p>
    <w:p w14:paraId="2B51E2C1" w14:textId="77777777" w:rsidR="00A8779E" w:rsidRPr="001163E3" w:rsidRDefault="00224EB6">
      <w:pPr>
        <w:pStyle w:val="Sitemap"/>
        <w:rPr>
          <w:rFonts w:ascii="Times New Roman" w:hAnsi="Times New Roman" w:cs="Times New Roman"/>
        </w:rPr>
      </w:pPr>
      <w:r w:rsidRPr="001163E3">
        <w:rPr>
          <w:rFonts w:ascii="Times New Roman" w:hAnsi="Times New Roman" w:cs="Times New Roman"/>
        </w:rPr>
        <w:t>│   ├── Clothing</w:t>
      </w:r>
    </w:p>
    <w:p w14:paraId="7F74C6C6" w14:textId="77777777" w:rsidR="00A8779E" w:rsidRPr="001163E3" w:rsidRDefault="00224EB6">
      <w:pPr>
        <w:pStyle w:val="Sitemap"/>
        <w:rPr>
          <w:rFonts w:ascii="Times New Roman" w:hAnsi="Times New Roman" w:cs="Times New Roman"/>
        </w:rPr>
      </w:pPr>
      <w:r w:rsidRPr="001163E3">
        <w:rPr>
          <w:rFonts w:ascii="Times New Roman" w:hAnsi="Times New Roman" w:cs="Times New Roman"/>
        </w:rPr>
        <w:t>│   │   ├── Tops / Shirts / Dresses / Trousers / Denim</w:t>
      </w:r>
    </w:p>
    <w:p w14:paraId="3DFA90C4" w14:textId="77777777" w:rsidR="00A8779E" w:rsidRPr="001163E3" w:rsidRDefault="00224EB6">
      <w:pPr>
        <w:pStyle w:val="Sitemap"/>
        <w:rPr>
          <w:rFonts w:ascii="Times New Roman" w:hAnsi="Times New Roman" w:cs="Times New Roman"/>
        </w:rPr>
      </w:pPr>
      <w:r w:rsidRPr="001163E3">
        <w:rPr>
          <w:rFonts w:ascii="Times New Roman" w:hAnsi="Times New Roman" w:cs="Times New Roman"/>
        </w:rPr>
        <w:t>│   │   ├── Ethnic / Fusion</w:t>
      </w:r>
    </w:p>
    <w:p w14:paraId="50908C57" w14:textId="77777777" w:rsidR="00A8779E" w:rsidRPr="001163E3" w:rsidRDefault="00224EB6">
      <w:pPr>
        <w:pStyle w:val="Sitemap"/>
        <w:rPr>
          <w:rFonts w:ascii="Times New Roman" w:hAnsi="Times New Roman" w:cs="Times New Roman"/>
        </w:rPr>
      </w:pPr>
      <w:r w:rsidRPr="001163E3">
        <w:rPr>
          <w:rFonts w:ascii="Times New Roman" w:hAnsi="Times New Roman" w:cs="Times New Roman"/>
        </w:rPr>
        <w:t>│   │   └── Occasion / Workwear / Loungewear</w:t>
      </w:r>
    </w:p>
    <w:p w14:paraId="5464B6FA" w14:textId="77777777" w:rsidR="00A8779E" w:rsidRPr="001163E3" w:rsidRDefault="00224EB6">
      <w:pPr>
        <w:pStyle w:val="Sitemap"/>
        <w:rPr>
          <w:rFonts w:ascii="Times New Roman" w:hAnsi="Times New Roman" w:cs="Times New Roman"/>
        </w:rPr>
      </w:pPr>
      <w:r w:rsidRPr="001163E3">
        <w:rPr>
          <w:rFonts w:ascii="Times New Roman" w:hAnsi="Times New Roman" w:cs="Times New Roman"/>
        </w:rPr>
        <w:t>│   ├── Footwear</w:t>
      </w:r>
    </w:p>
    <w:p w14:paraId="36CC78B3" w14:textId="77777777" w:rsidR="00A8779E" w:rsidRPr="001163E3" w:rsidRDefault="00224EB6">
      <w:pPr>
        <w:pStyle w:val="Sitemap"/>
        <w:rPr>
          <w:rFonts w:ascii="Times New Roman" w:hAnsi="Times New Roman" w:cs="Times New Roman"/>
        </w:rPr>
      </w:pPr>
      <w:r w:rsidRPr="001163E3">
        <w:rPr>
          <w:rFonts w:ascii="Times New Roman" w:hAnsi="Times New Roman" w:cs="Times New Roman"/>
        </w:rPr>
        <w:t>│   └── Accessories</w:t>
      </w:r>
    </w:p>
    <w:p w14:paraId="5D3F49BC" w14:textId="77777777" w:rsidR="00A8779E" w:rsidRPr="001163E3" w:rsidRDefault="00224EB6">
      <w:pPr>
        <w:pStyle w:val="Sitemap"/>
        <w:rPr>
          <w:rFonts w:ascii="Times New Roman" w:hAnsi="Times New Roman" w:cs="Times New Roman"/>
        </w:rPr>
      </w:pPr>
      <w:r w:rsidRPr="001163E3">
        <w:rPr>
          <w:rFonts w:ascii="Times New Roman" w:hAnsi="Times New Roman" w:cs="Times New Roman"/>
        </w:rPr>
        <w:t>├── Men</w:t>
      </w:r>
    </w:p>
    <w:p w14:paraId="5FFCA1EA" w14:textId="77777777" w:rsidR="00A8779E" w:rsidRPr="001163E3" w:rsidRDefault="00224EB6">
      <w:pPr>
        <w:pStyle w:val="Sitemap"/>
        <w:rPr>
          <w:rFonts w:ascii="Times New Roman" w:hAnsi="Times New Roman" w:cs="Times New Roman"/>
        </w:rPr>
      </w:pPr>
      <w:r w:rsidRPr="001163E3">
        <w:rPr>
          <w:rFonts w:ascii="Times New Roman" w:hAnsi="Times New Roman" w:cs="Times New Roman"/>
        </w:rPr>
        <w:t>│   ├── Clothing</w:t>
      </w:r>
    </w:p>
    <w:p w14:paraId="79DC6812" w14:textId="77777777" w:rsidR="00A8779E" w:rsidRPr="001163E3" w:rsidRDefault="00224EB6">
      <w:pPr>
        <w:pStyle w:val="Sitemap"/>
        <w:rPr>
          <w:rFonts w:ascii="Times New Roman" w:hAnsi="Times New Roman" w:cs="Times New Roman"/>
        </w:rPr>
      </w:pPr>
      <w:r w:rsidRPr="001163E3">
        <w:rPr>
          <w:rFonts w:ascii="Times New Roman" w:hAnsi="Times New Roman" w:cs="Times New Roman"/>
        </w:rPr>
        <w:t>│   │   ├── T-Shirts / Shirts / Trousers / Denim</w:t>
      </w:r>
    </w:p>
    <w:p w14:paraId="1791611E" w14:textId="77777777" w:rsidR="00A8779E" w:rsidRPr="001163E3" w:rsidRDefault="00224EB6">
      <w:pPr>
        <w:pStyle w:val="Sitemap"/>
        <w:rPr>
          <w:rFonts w:ascii="Times New Roman" w:hAnsi="Times New Roman" w:cs="Times New Roman"/>
        </w:rPr>
      </w:pPr>
      <w:r w:rsidRPr="001163E3">
        <w:rPr>
          <w:rFonts w:ascii="Times New Roman" w:hAnsi="Times New Roman" w:cs="Times New Roman"/>
        </w:rPr>
        <w:t>│   │   ├── Ethnic / Occasion</w:t>
      </w:r>
    </w:p>
    <w:p w14:paraId="3F478900" w14:textId="77777777" w:rsidR="00A8779E" w:rsidRPr="001163E3" w:rsidRDefault="00224EB6">
      <w:pPr>
        <w:pStyle w:val="Sitemap"/>
        <w:rPr>
          <w:rFonts w:ascii="Times New Roman" w:hAnsi="Times New Roman" w:cs="Times New Roman"/>
        </w:rPr>
      </w:pPr>
      <w:r w:rsidRPr="001163E3">
        <w:rPr>
          <w:rFonts w:ascii="Times New Roman" w:hAnsi="Times New Roman" w:cs="Times New Roman"/>
        </w:rPr>
        <w:t>│   │   └── Active / Loungewear</w:t>
      </w:r>
    </w:p>
    <w:p w14:paraId="365F9B51" w14:textId="77777777" w:rsidR="00A8779E" w:rsidRPr="001163E3" w:rsidRDefault="00224EB6">
      <w:pPr>
        <w:pStyle w:val="Sitemap"/>
        <w:rPr>
          <w:rFonts w:ascii="Times New Roman" w:hAnsi="Times New Roman" w:cs="Times New Roman"/>
        </w:rPr>
      </w:pPr>
      <w:r w:rsidRPr="001163E3">
        <w:rPr>
          <w:rFonts w:ascii="Times New Roman" w:hAnsi="Times New Roman" w:cs="Times New Roman"/>
        </w:rPr>
        <w:t>│   ├── Footwear</w:t>
      </w:r>
    </w:p>
    <w:p w14:paraId="0CD655DC" w14:textId="77777777" w:rsidR="00A8779E" w:rsidRPr="001163E3" w:rsidRDefault="00224EB6">
      <w:pPr>
        <w:pStyle w:val="Sitemap"/>
        <w:rPr>
          <w:rFonts w:ascii="Times New Roman" w:hAnsi="Times New Roman" w:cs="Times New Roman"/>
        </w:rPr>
      </w:pPr>
      <w:r w:rsidRPr="001163E3">
        <w:rPr>
          <w:rFonts w:ascii="Times New Roman" w:hAnsi="Times New Roman" w:cs="Times New Roman"/>
        </w:rPr>
        <w:lastRenderedPageBreak/>
        <w:t>│   └── Accessories</w:t>
      </w:r>
    </w:p>
    <w:p w14:paraId="15A88DD3" w14:textId="77777777" w:rsidR="00A8779E" w:rsidRPr="001163E3" w:rsidRDefault="00224EB6">
      <w:pPr>
        <w:pStyle w:val="Sitemap"/>
        <w:rPr>
          <w:rFonts w:ascii="Times New Roman" w:hAnsi="Times New Roman" w:cs="Times New Roman"/>
        </w:rPr>
      </w:pPr>
      <w:r w:rsidRPr="001163E3">
        <w:rPr>
          <w:rFonts w:ascii="Times New Roman" w:hAnsi="Times New Roman" w:cs="Times New Roman"/>
        </w:rPr>
        <w:t>├── Kids</w:t>
      </w:r>
    </w:p>
    <w:p w14:paraId="7E559444" w14:textId="77777777" w:rsidR="00A8779E" w:rsidRPr="001163E3" w:rsidRDefault="00224EB6">
      <w:pPr>
        <w:pStyle w:val="Sitemap"/>
        <w:rPr>
          <w:rFonts w:ascii="Times New Roman" w:hAnsi="Times New Roman" w:cs="Times New Roman"/>
        </w:rPr>
      </w:pPr>
      <w:r w:rsidRPr="001163E3">
        <w:rPr>
          <w:rFonts w:ascii="Times New Roman" w:hAnsi="Times New Roman" w:cs="Times New Roman"/>
        </w:rPr>
        <w:t>├── Textiles &amp; Fabrics</w:t>
      </w:r>
    </w:p>
    <w:p w14:paraId="3425F2E2" w14:textId="77777777" w:rsidR="00A8779E" w:rsidRPr="001163E3" w:rsidRDefault="00224EB6">
      <w:pPr>
        <w:pStyle w:val="Sitemap"/>
        <w:rPr>
          <w:rFonts w:ascii="Times New Roman" w:hAnsi="Times New Roman" w:cs="Times New Roman"/>
        </w:rPr>
      </w:pPr>
      <w:r w:rsidRPr="001163E3">
        <w:rPr>
          <w:rFonts w:ascii="Times New Roman" w:hAnsi="Times New Roman" w:cs="Times New Roman"/>
        </w:rPr>
        <w:t>│   ├── Cotton</w:t>
      </w:r>
    </w:p>
    <w:p w14:paraId="2EE39D72" w14:textId="77777777" w:rsidR="00A8779E" w:rsidRPr="001163E3" w:rsidRDefault="00224EB6">
      <w:pPr>
        <w:pStyle w:val="Sitemap"/>
        <w:rPr>
          <w:rFonts w:ascii="Times New Roman" w:hAnsi="Times New Roman" w:cs="Times New Roman"/>
        </w:rPr>
      </w:pPr>
      <w:r w:rsidRPr="001163E3">
        <w:rPr>
          <w:rFonts w:ascii="Times New Roman" w:hAnsi="Times New Roman" w:cs="Times New Roman"/>
        </w:rPr>
        <w:t>│   ├── Linen</w:t>
      </w:r>
    </w:p>
    <w:p w14:paraId="6D1BF3FB" w14:textId="77777777" w:rsidR="00A8779E" w:rsidRPr="001163E3" w:rsidRDefault="00224EB6">
      <w:pPr>
        <w:pStyle w:val="Sitemap"/>
        <w:rPr>
          <w:rFonts w:ascii="Times New Roman" w:hAnsi="Times New Roman" w:cs="Times New Roman"/>
        </w:rPr>
      </w:pPr>
      <w:r w:rsidRPr="001163E3">
        <w:rPr>
          <w:rFonts w:ascii="Times New Roman" w:hAnsi="Times New Roman" w:cs="Times New Roman"/>
        </w:rPr>
        <w:t>│   ├── Handloom / Craft</w:t>
      </w:r>
    </w:p>
    <w:p w14:paraId="646BCEA8" w14:textId="77777777" w:rsidR="00A8779E" w:rsidRPr="001163E3" w:rsidRDefault="00224EB6">
      <w:pPr>
        <w:pStyle w:val="Sitemap"/>
        <w:rPr>
          <w:rFonts w:ascii="Times New Roman" w:hAnsi="Times New Roman" w:cs="Times New Roman"/>
        </w:rPr>
      </w:pPr>
      <w:r w:rsidRPr="001163E3">
        <w:rPr>
          <w:rFonts w:ascii="Times New Roman" w:hAnsi="Times New Roman" w:cs="Times New Roman"/>
        </w:rPr>
        <w:t>│   └── Sustainable Materials</w:t>
      </w:r>
    </w:p>
    <w:p w14:paraId="16E3E138" w14:textId="77777777" w:rsidR="00A8779E" w:rsidRPr="001163E3" w:rsidRDefault="00224EB6">
      <w:pPr>
        <w:pStyle w:val="Sitemap"/>
        <w:rPr>
          <w:rFonts w:ascii="Times New Roman" w:hAnsi="Times New Roman" w:cs="Times New Roman"/>
        </w:rPr>
      </w:pPr>
      <w:r w:rsidRPr="001163E3">
        <w:rPr>
          <w:rFonts w:ascii="Times New Roman" w:hAnsi="Times New Roman" w:cs="Times New Roman"/>
        </w:rPr>
        <w:t>├── Collections</w:t>
      </w:r>
    </w:p>
    <w:p w14:paraId="3F43E12F" w14:textId="77777777" w:rsidR="00A8779E" w:rsidRPr="001163E3" w:rsidRDefault="00224EB6">
      <w:pPr>
        <w:pStyle w:val="Sitemap"/>
        <w:rPr>
          <w:rFonts w:ascii="Times New Roman" w:hAnsi="Times New Roman" w:cs="Times New Roman"/>
        </w:rPr>
      </w:pPr>
      <w:r w:rsidRPr="001163E3">
        <w:rPr>
          <w:rFonts w:ascii="Times New Roman" w:hAnsi="Times New Roman" w:cs="Times New Roman"/>
        </w:rPr>
        <w:t>│   ├── Trending</w:t>
      </w:r>
    </w:p>
    <w:p w14:paraId="2A2298A0" w14:textId="77777777" w:rsidR="00A8779E" w:rsidRPr="001163E3" w:rsidRDefault="00224EB6">
      <w:pPr>
        <w:pStyle w:val="Sitemap"/>
        <w:rPr>
          <w:rFonts w:ascii="Times New Roman" w:hAnsi="Times New Roman" w:cs="Times New Roman"/>
        </w:rPr>
      </w:pPr>
      <w:r w:rsidRPr="001163E3">
        <w:rPr>
          <w:rFonts w:ascii="Times New Roman" w:hAnsi="Times New Roman" w:cs="Times New Roman"/>
        </w:rPr>
        <w:t>│   ├── Best Sellers</w:t>
      </w:r>
    </w:p>
    <w:p w14:paraId="0C45EFB8" w14:textId="77777777" w:rsidR="00A8779E" w:rsidRPr="001163E3" w:rsidRDefault="00224EB6">
      <w:pPr>
        <w:pStyle w:val="Sitemap"/>
        <w:rPr>
          <w:rFonts w:ascii="Times New Roman" w:hAnsi="Times New Roman" w:cs="Times New Roman"/>
        </w:rPr>
      </w:pPr>
      <w:r w:rsidRPr="001163E3">
        <w:rPr>
          <w:rFonts w:ascii="Times New Roman" w:hAnsi="Times New Roman" w:cs="Times New Roman"/>
        </w:rPr>
        <w:t>│   ├── Under ₹999</w:t>
      </w:r>
    </w:p>
    <w:p w14:paraId="720A2528" w14:textId="77777777" w:rsidR="00A8779E" w:rsidRPr="001163E3" w:rsidRDefault="00224EB6">
      <w:pPr>
        <w:pStyle w:val="Sitemap"/>
        <w:rPr>
          <w:rFonts w:ascii="Times New Roman" w:hAnsi="Times New Roman" w:cs="Times New Roman"/>
        </w:rPr>
      </w:pPr>
      <w:r w:rsidRPr="001163E3">
        <w:rPr>
          <w:rFonts w:ascii="Times New Roman" w:hAnsi="Times New Roman" w:cs="Times New Roman"/>
        </w:rPr>
        <w:t>│   ├── Occasion</w:t>
      </w:r>
    </w:p>
    <w:p w14:paraId="0A405C08" w14:textId="77777777" w:rsidR="00A8779E" w:rsidRPr="001163E3" w:rsidRDefault="00224EB6">
      <w:pPr>
        <w:pStyle w:val="Sitemap"/>
        <w:rPr>
          <w:rFonts w:ascii="Times New Roman" w:hAnsi="Times New Roman" w:cs="Times New Roman"/>
        </w:rPr>
      </w:pPr>
      <w:r w:rsidRPr="001163E3">
        <w:rPr>
          <w:rFonts w:ascii="Times New Roman" w:hAnsi="Times New Roman" w:cs="Times New Roman"/>
        </w:rPr>
        <w:t>│   └── Regional / Festival Edits</w:t>
      </w:r>
    </w:p>
    <w:p w14:paraId="621752FB" w14:textId="77777777" w:rsidR="00A8779E" w:rsidRPr="001163E3" w:rsidRDefault="00224EB6">
      <w:pPr>
        <w:pStyle w:val="Sitemap"/>
        <w:rPr>
          <w:rFonts w:ascii="Times New Roman" w:hAnsi="Times New Roman" w:cs="Times New Roman"/>
        </w:rPr>
      </w:pPr>
      <w:r w:rsidRPr="001163E3">
        <w:rPr>
          <w:rFonts w:ascii="Times New Roman" w:hAnsi="Times New Roman" w:cs="Times New Roman"/>
        </w:rPr>
        <w:t>├── Style Studio</w:t>
      </w:r>
    </w:p>
    <w:p w14:paraId="33D74A3D" w14:textId="77777777" w:rsidR="00A8779E" w:rsidRPr="001163E3" w:rsidRDefault="00224EB6">
      <w:pPr>
        <w:pStyle w:val="Sitemap"/>
        <w:rPr>
          <w:rFonts w:ascii="Times New Roman" w:hAnsi="Times New Roman" w:cs="Times New Roman"/>
        </w:rPr>
      </w:pPr>
      <w:r w:rsidRPr="001163E3">
        <w:rPr>
          <w:rFonts w:ascii="Times New Roman" w:hAnsi="Times New Roman" w:cs="Times New Roman"/>
        </w:rPr>
        <w:t>│   ├── Creator Looks</w:t>
      </w:r>
    </w:p>
    <w:p w14:paraId="6547E4F1" w14:textId="77777777" w:rsidR="00A8779E" w:rsidRPr="001163E3" w:rsidRDefault="00224EB6">
      <w:pPr>
        <w:pStyle w:val="Sitemap"/>
        <w:rPr>
          <w:rFonts w:ascii="Times New Roman" w:hAnsi="Times New Roman" w:cs="Times New Roman"/>
        </w:rPr>
      </w:pPr>
      <w:r w:rsidRPr="001163E3">
        <w:rPr>
          <w:rFonts w:ascii="Times New Roman" w:hAnsi="Times New Roman" w:cs="Times New Roman"/>
        </w:rPr>
        <w:t>│   ├── Outfit Guides</w:t>
      </w:r>
    </w:p>
    <w:p w14:paraId="1226E924" w14:textId="77777777" w:rsidR="00A8779E" w:rsidRPr="001163E3" w:rsidRDefault="00224EB6">
      <w:pPr>
        <w:pStyle w:val="Sitemap"/>
        <w:rPr>
          <w:rFonts w:ascii="Times New Roman" w:hAnsi="Times New Roman" w:cs="Times New Roman"/>
        </w:rPr>
      </w:pPr>
      <w:r w:rsidRPr="001163E3">
        <w:rPr>
          <w:rFonts w:ascii="Times New Roman" w:hAnsi="Times New Roman" w:cs="Times New Roman"/>
        </w:rPr>
        <w:t>│   ├── Fabric Guide</w:t>
      </w:r>
    </w:p>
    <w:p w14:paraId="79CAB9A8" w14:textId="77777777" w:rsidR="00A8779E" w:rsidRPr="001163E3" w:rsidRDefault="00224EB6">
      <w:pPr>
        <w:pStyle w:val="Sitemap"/>
        <w:rPr>
          <w:rFonts w:ascii="Times New Roman" w:hAnsi="Times New Roman" w:cs="Times New Roman"/>
        </w:rPr>
      </w:pPr>
      <w:r w:rsidRPr="001163E3">
        <w:rPr>
          <w:rFonts w:ascii="Times New Roman" w:hAnsi="Times New Roman" w:cs="Times New Roman"/>
        </w:rPr>
        <w:t>│   └── Care Guide</w:t>
      </w:r>
    </w:p>
    <w:p w14:paraId="714148FB" w14:textId="77777777" w:rsidR="00A8779E" w:rsidRPr="001163E3" w:rsidRDefault="00224EB6">
      <w:pPr>
        <w:pStyle w:val="Sitemap"/>
        <w:rPr>
          <w:rFonts w:ascii="Times New Roman" w:hAnsi="Times New Roman" w:cs="Times New Roman"/>
        </w:rPr>
      </w:pPr>
      <w:r w:rsidRPr="001163E3">
        <w:rPr>
          <w:rFonts w:ascii="Times New Roman" w:hAnsi="Times New Roman" w:cs="Times New Roman"/>
        </w:rPr>
        <w:t>├── Search / Results</w:t>
      </w:r>
    </w:p>
    <w:p w14:paraId="7099B533" w14:textId="77777777" w:rsidR="00A8779E" w:rsidRPr="001163E3" w:rsidRDefault="00224EB6">
      <w:pPr>
        <w:pStyle w:val="Sitemap"/>
        <w:rPr>
          <w:rFonts w:ascii="Times New Roman" w:hAnsi="Times New Roman" w:cs="Times New Roman"/>
        </w:rPr>
      </w:pPr>
      <w:r w:rsidRPr="001163E3">
        <w:rPr>
          <w:rFonts w:ascii="Times New Roman" w:hAnsi="Times New Roman" w:cs="Times New Roman"/>
        </w:rPr>
        <w:t>│   ├── Filters</w:t>
      </w:r>
    </w:p>
    <w:p w14:paraId="53C954A5" w14:textId="77777777" w:rsidR="00A8779E" w:rsidRPr="001163E3" w:rsidRDefault="00224EB6">
      <w:pPr>
        <w:pStyle w:val="Sitemap"/>
        <w:rPr>
          <w:rFonts w:ascii="Times New Roman" w:hAnsi="Times New Roman" w:cs="Times New Roman"/>
        </w:rPr>
      </w:pPr>
      <w:r w:rsidRPr="001163E3">
        <w:rPr>
          <w:rFonts w:ascii="Times New Roman" w:hAnsi="Times New Roman" w:cs="Times New Roman"/>
        </w:rPr>
        <w:t>│   └── Sort</w:t>
      </w:r>
    </w:p>
    <w:p w14:paraId="6DC1262A" w14:textId="77777777" w:rsidR="00A8779E" w:rsidRPr="001163E3" w:rsidRDefault="00224EB6">
      <w:pPr>
        <w:pStyle w:val="Sitemap"/>
        <w:rPr>
          <w:rFonts w:ascii="Times New Roman" w:hAnsi="Times New Roman" w:cs="Times New Roman"/>
        </w:rPr>
      </w:pPr>
      <w:r w:rsidRPr="001163E3">
        <w:rPr>
          <w:rFonts w:ascii="Times New Roman" w:hAnsi="Times New Roman" w:cs="Times New Roman"/>
        </w:rPr>
        <w:t>├── Product Detail</w:t>
      </w:r>
    </w:p>
    <w:p w14:paraId="25E20C80" w14:textId="77777777" w:rsidR="00A8779E" w:rsidRPr="001163E3" w:rsidRDefault="00224EB6">
      <w:pPr>
        <w:pStyle w:val="Sitemap"/>
        <w:rPr>
          <w:rFonts w:ascii="Times New Roman" w:hAnsi="Times New Roman" w:cs="Times New Roman"/>
        </w:rPr>
      </w:pPr>
      <w:r w:rsidRPr="001163E3">
        <w:rPr>
          <w:rFonts w:ascii="Times New Roman" w:hAnsi="Times New Roman" w:cs="Times New Roman"/>
        </w:rPr>
        <w:t>│   ├── Images / Video</w:t>
      </w:r>
    </w:p>
    <w:p w14:paraId="6C064C0F" w14:textId="77777777" w:rsidR="00A8779E" w:rsidRPr="001163E3" w:rsidRDefault="00224EB6">
      <w:pPr>
        <w:pStyle w:val="Sitemap"/>
        <w:rPr>
          <w:rFonts w:ascii="Times New Roman" w:hAnsi="Times New Roman" w:cs="Times New Roman"/>
        </w:rPr>
      </w:pPr>
      <w:r w:rsidRPr="001163E3">
        <w:rPr>
          <w:rFonts w:ascii="Times New Roman" w:hAnsi="Times New Roman" w:cs="Times New Roman"/>
        </w:rPr>
        <w:t>│   ├── Size &amp; Fit</w:t>
      </w:r>
    </w:p>
    <w:p w14:paraId="48A0D92E" w14:textId="77777777" w:rsidR="00A8779E" w:rsidRPr="001163E3" w:rsidRDefault="00224EB6">
      <w:pPr>
        <w:pStyle w:val="Sitemap"/>
        <w:rPr>
          <w:rFonts w:ascii="Times New Roman" w:hAnsi="Times New Roman" w:cs="Times New Roman"/>
        </w:rPr>
      </w:pPr>
      <w:r w:rsidRPr="001163E3">
        <w:rPr>
          <w:rFonts w:ascii="Times New Roman" w:hAnsi="Times New Roman" w:cs="Times New Roman"/>
        </w:rPr>
        <w:t>│   ├── Fabric &amp; Care</w:t>
      </w:r>
    </w:p>
    <w:p w14:paraId="5DB88BC2" w14:textId="77777777" w:rsidR="00A8779E" w:rsidRPr="001163E3" w:rsidRDefault="00224EB6">
      <w:pPr>
        <w:pStyle w:val="Sitemap"/>
        <w:rPr>
          <w:rFonts w:ascii="Times New Roman" w:hAnsi="Times New Roman" w:cs="Times New Roman"/>
        </w:rPr>
      </w:pPr>
      <w:r w:rsidRPr="001163E3">
        <w:rPr>
          <w:rFonts w:ascii="Times New Roman" w:hAnsi="Times New Roman" w:cs="Times New Roman"/>
        </w:rPr>
        <w:t>│   ├── Reviews</w:t>
      </w:r>
    </w:p>
    <w:p w14:paraId="0BD66759" w14:textId="77777777" w:rsidR="00A8779E" w:rsidRPr="001163E3" w:rsidRDefault="00224EB6">
      <w:pPr>
        <w:pStyle w:val="Sitemap"/>
        <w:rPr>
          <w:rFonts w:ascii="Times New Roman" w:hAnsi="Times New Roman" w:cs="Times New Roman"/>
        </w:rPr>
      </w:pPr>
      <w:r w:rsidRPr="001163E3">
        <w:rPr>
          <w:rFonts w:ascii="Times New Roman" w:hAnsi="Times New Roman" w:cs="Times New Roman"/>
        </w:rPr>
        <w:t>│   ├── Delivery / Returns</w:t>
      </w:r>
    </w:p>
    <w:p w14:paraId="3B477AF4" w14:textId="77777777" w:rsidR="00A8779E" w:rsidRPr="001163E3" w:rsidRDefault="00224EB6">
      <w:pPr>
        <w:pStyle w:val="Sitemap"/>
        <w:rPr>
          <w:rFonts w:ascii="Times New Roman" w:hAnsi="Times New Roman" w:cs="Times New Roman"/>
        </w:rPr>
      </w:pPr>
      <w:r w:rsidRPr="001163E3">
        <w:rPr>
          <w:rFonts w:ascii="Times New Roman" w:hAnsi="Times New Roman" w:cs="Times New Roman"/>
        </w:rPr>
        <w:t>│   └── Recommendations</w:t>
      </w:r>
    </w:p>
    <w:p w14:paraId="4044B044" w14:textId="77777777" w:rsidR="00A8779E" w:rsidRPr="001163E3" w:rsidRDefault="00224EB6">
      <w:pPr>
        <w:pStyle w:val="Sitemap"/>
        <w:rPr>
          <w:rFonts w:ascii="Times New Roman" w:hAnsi="Times New Roman" w:cs="Times New Roman"/>
        </w:rPr>
      </w:pPr>
      <w:r w:rsidRPr="001163E3">
        <w:rPr>
          <w:rFonts w:ascii="Times New Roman" w:hAnsi="Times New Roman" w:cs="Times New Roman"/>
        </w:rPr>
        <w:t>├── Wishlist</w:t>
      </w:r>
    </w:p>
    <w:p w14:paraId="262B0170" w14:textId="77777777" w:rsidR="00A8779E" w:rsidRPr="001163E3" w:rsidRDefault="00224EB6">
      <w:pPr>
        <w:pStyle w:val="Sitemap"/>
        <w:rPr>
          <w:rFonts w:ascii="Times New Roman" w:hAnsi="Times New Roman" w:cs="Times New Roman"/>
        </w:rPr>
      </w:pPr>
      <w:r w:rsidRPr="001163E3">
        <w:rPr>
          <w:rFonts w:ascii="Times New Roman" w:hAnsi="Times New Roman" w:cs="Times New Roman"/>
        </w:rPr>
        <w:t>├── Cart</w:t>
      </w:r>
    </w:p>
    <w:p w14:paraId="5AE2EC45" w14:textId="77777777" w:rsidR="00A8779E" w:rsidRPr="001163E3" w:rsidRDefault="00224EB6">
      <w:pPr>
        <w:pStyle w:val="Sitemap"/>
        <w:rPr>
          <w:rFonts w:ascii="Times New Roman" w:hAnsi="Times New Roman" w:cs="Times New Roman"/>
        </w:rPr>
      </w:pPr>
      <w:r w:rsidRPr="001163E3">
        <w:rPr>
          <w:rFonts w:ascii="Times New Roman" w:hAnsi="Times New Roman" w:cs="Times New Roman"/>
        </w:rPr>
        <w:t>├── Checkout</w:t>
      </w:r>
    </w:p>
    <w:p w14:paraId="4E8EF0F3" w14:textId="77777777" w:rsidR="00A8779E" w:rsidRPr="001163E3" w:rsidRDefault="00224EB6">
      <w:pPr>
        <w:pStyle w:val="Sitemap"/>
        <w:rPr>
          <w:rFonts w:ascii="Times New Roman" w:hAnsi="Times New Roman" w:cs="Times New Roman"/>
        </w:rPr>
      </w:pPr>
      <w:r w:rsidRPr="001163E3">
        <w:rPr>
          <w:rFonts w:ascii="Times New Roman" w:hAnsi="Times New Roman" w:cs="Times New Roman"/>
        </w:rPr>
        <w:t>│   ├── Address</w:t>
      </w:r>
    </w:p>
    <w:p w14:paraId="5CBE8AF8" w14:textId="77777777" w:rsidR="00A8779E" w:rsidRPr="001163E3" w:rsidRDefault="00224EB6">
      <w:pPr>
        <w:pStyle w:val="Sitemap"/>
        <w:rPr>
          <w:rFonts w:ascii="Times New Roman" w:hAnsi="Times New Roman" w:cs="Times New Roman"/>
        </w:rPr>
      </w:pPr>
      <w:r w:rsidRPr="001163E3">
        <w:rPr>
          <w:rFonts w:ascii="Times New Roman" w:hAnsi="Times New Roman" w:cs="Times New Roman"/>
        </w:rPr>
        <w:t>│   ├── Delivery</w:t>
      </w:r>
    </w:p>
    <w:p w14:paraId="14E62D21" w14:textId="77777777" w:rsidR="00A8779E" w:rsidRPr="001163E3" w:rsidRDefault="00224EB6">
      <w:pPr>
        <w:pStyle w:val="Sitemap"/>
        <w:rPr>
          <w:rFonts w:ascii="Times New Roman" w:hAnsi="Times New Roman" w:cs="Times New Roman"/>
        </w:rPr>
      </w:pPr>
      <w:r w:rsidRPr="001163E3">
        <w:rPr>
          <w:rFonts w:ascii="Times New Roman" w:hAnsi="Times New Roman" w:cs="Times New Roman"/>
        </w:rPr>
        <w:t>│   ├── Payment</w:t>
      </w:r>
    </w:p>
    <w:p w14:paraId="5D5E0714" w14:textId="77777777" w:rsidR="00A8779E" w:rsidRPr="001163E3" w:rsidRDefault="00224EB6">
      <w:pPr>
        <w:pStyle w:val="Sitemap"/>
        <w:rPr>
          <w:rFonts w:ascii="Times New Roman" w:hAnsi="Times New Roman" w:cs="Times New Roman"/>
        </w:rPr>
      </w:pPr>
      <w:r w:rsidRPr="001163E3">
        <w:rPr>
          <w:rFonts w:ascii="Times New Roman" w:hAnsi="Times New Roman" w:cs="Times New Roman"/>
        </w:rPr>
        <w:t>│   └── Confirmation</w:t>
      </w:r>
    </w:p>
    <w:p w14:paraId="7B427E07" w14:textId="77777777" w:rsidR="00A8779E" w:rsidRPr="001163E3" w:rsidRDefault="00224EB6">
      <w:pPr>
        <w:pStyle w:val="Sitemap"/>
        <w:rPr>
          <w:rFonts w:ascii="Times New Roman" w:hAnsi="Times New Roman" w:cs="Times New Roman"/>
        </w:rPr>
      </w:pPr>
      <w:r w:rsidRPr="001163E3">
        <w:rPr>
          <w:rFonts w:ascii="Times New Roman" w:hAnsi="Times New Roman" w:cs="Times New Roman"/>
        </w:rPr>
        <w:t>├── Account</w:t>
      </w:r>
    </w:p>
    <w:p w14:paraId="40E9C4BC" w14:textId="77777777" w:rsidR="00A8779E" w:rsidRPr="001163E3" w:rsidRDefault="00224EB6">
      <w:pPr>
        <w:pStyle w:val="Sitemap"/>
        <w:rPr>
          <w:rFonts w:ascii="Times New Roman" w:hAnsi="Times New Roman" w:cs="Times New Roman"/>
        </w:rPr>
      </w:pPr>
      <w:r w:rsidRPr="001163E3">
        <w:rPr>
          <w:rFonts w:ascii="Times New Roman" w:hAnsi="Times New Roman" w:cs="Times New Roman"/>
        </w:rPr>
        <w:t>│   ├── Profile / Preferences</w:t>
      </w:r>
    </w:p>
    <w:p w14:paraId="632D333E" w14:textId="77777777" w:rsidR="00A8779E" w:rsidRPr="001163E3" w:rsidRDefault="00224EB6">
      <w:pPr>
        <w:pStyle w:val="Sitemap"/>
        <w:rPr>
          <w:rFonts w:ascii="Times New Roman" w:hAnsi="Times New Roman" w:cs="Times New Roman"/>
        </w:rPr>
      </w:pPr>
      <w:r w:rsidRPr="001163E3">
        <w:rPr>
          <w:rFonts w:ascii="Times New Roman" w:hAnsi="Times New Roman" w:cs="Times New Roman"/>
        </w:rPr>
        <w:t>│   ├── Orders / Tracking</w:t>
      </w:r>
    </w:p>
    <w:p w14:paraId="5813AE49" w14:textId="77777777" w:rsidR="00A8779E" w:rsidRPr="001163E3" w:rsidRDefault="00224EB6">
      <w:pPr>
        <w:pStyle w:val="Sitemap"/>
        <w:rPr>
          <w:rFonts w:ascii="Times New Roman" w:hAnsi="Times New Roman" w:cs="Times New Roman"/>
        </w:rPr>
      </w:pPr>
      <w:r w:rsidRPr="001163E3">
        <w:rPr>
          <w:rFonts w:ascii="Times New Roman" w:hAnsi="Times New Roman" w:cs="Times New Roman"/>
        </w:rPr>
        <w:t>│   ├── Saved Sizes</w:t>
      </w:r>
    </w:p>
    <w:p w14:paraId="0611FB6B" w14:textId="77777777" w:rsidR="00A8779E" w:rsidRPr="001163E3" w:rsidRDefault="00224EB6">
      <w:pPr>
        <w:pStyle w:val="Sitemap"/>
        <w:rPr>
          <w:rFonts w:ascii="Times New Roman" w:hAnsi="Times New Roman" w:cs="Times New Roman"/>
        </w:rPr>
      </w:pPr>
      <w:r w:rsidRPr="001163E3">
        <w:rPr>
          <w:rFonts w:ascii="Times New Roman" w:hAnsi="Times New Roman" w:cs="Times New Roman"/>
        </w:rPr>
        <w:t>│   ├── Wishlist</w:t>
      </w:r>
    </w:p>
    <w:p w14:paraId="7AE6E3A0" w14:textId="77777777" w:rsidR="00A8779E" w:rsidRPr="001163E3" w:rsidRDefault="00224EB6">
      <w:pPr>
        <w:pStyle w:val="Sitemap"/>
        <w:rPr>
          <w:rFonts w:ascii="Times New Roman" w:hAnsi="Times New Roman" w:cs="Times New Roman"/>
        </w:rPr>
      </w:pPr>
      <w:r w:rsidRPr="001163E3">
        <w:rPr>
          <w:rFonts w:ascii="Times New Roman" w:hAnsi="Times New Roman" w:cs="Times New Roman"/>
        </w:rPr>
        <w:t>│   ├── Addresses / Payments</w:t>
      </w:r>
    </w:p>
    <w:p w14:paraId="06B77454" w14:textId="77777777" w:rsidR="00A8779E" w:rsidRPr="001163E3" w:rsidRDefault="00224EB6">
      <w:pPr>
        <w:pStyle w:val="Sitemap"/>
        <w:rPr>
          <w:rFonts w:ascii="Times New Roman" w:hAnsi="Times New Roman" w:cs="Times New Roman"/>
        </w:rPr>
      </w:pPr>
      <w:r w:rsidRPr="001163E3">
        <w:rPr>
          <w:rFonts w:ascii="Times New Roman" w:hAnsi="Times New Roman" w:cs="Times New Roman"/>
        </w:rPr>
        <w:t>│   └── Loyalty</w:t>
      </w:r>
    </w:p>
    <w:p w14:paraId="46F67017" w14:textId="77777777" w:rsidR="00A8779E" w:rsidRPr="001163E3" w:rsidRDefault="00224EB6">
      <w:pPr>
        <w:pStyle w:val="Sitemap"/>
        <w:rPr>
          <w:rFonts w:ascii="Times New Roman" w:hAnsi="Times New Roman" w:cs="Times New Roman"/>
        </w:rPr>
      </w:pPr>
      <w:r w:rsidRPr="001163E3">
        <w:rPr>
          <w:rFonts w:ascii="Times New Roman" w:hAnsi="Times New Roman" w:cs="Times New Roman"/>
        </w:rPr>
        <w:t>└── Help</w:t>
      </w:r>
    </w:p>
    <w:p w14:paraId="7736F752" w14:textId="77777777" w:rsidR="00A8779E" w:rsidRPr="001163E3" w:rsidRDefault="00224EB6">
      <w:pPr>
        <w:pStyle w:val="Sitemap"/>
        <w:rPr>
          <w:rFonts w:ascii="Times New Roman" w:hAnsi="Times New Roman" w:cs="Times New Roman"/>
        </w:rPr>
      </w:pPr>
      <w:r w:rsidRPr="001163E3">
        <w:rPr>
          <w:rFonts w:ascii="Times New Roman" w:hAnsi="Times New Roman" w:cs="Times New Roman"/>
        </w:rPr>
        <w:t xml:space="preserve">    ├── FAQ</w:t>
      </w:r>
    </w:p>
    <w:p w14:paraId="12BB043F" w14:textId="77777777" w:rsidR="00A8779E" w:rsidRPr="001163E3" w:rsidRDefault="00224EB6">
      <w:pPr>
        <w:pStyle w:val="Sitemap"/>
        <w:rPr>
          <w:rFonts w:ascii="Times New Roman" w:hAnsi="Times New Roman" w:cs="Times New Roman"/>
        </w:rPr>
      </w:pPr>
      <w:r w:rsidRPr="001163E3">
        <w:rPr>
          <w:rFonts w:ascii="Times New Roman" w:hAnsi="Times New Roman" w:cs="Times New Roman"/>
        </w:rPr>
        <w:t xml:space="preserve">    ├── Returns / Exchanges</w:t>
      </w:r>
    </w:p>
    <w:p w14:paraId="2B9E9751" w14:textId="77777777" w:rsidR="00A8779E" w:rsidRPr="001163E3" w:rsidRDefault="00224EB6">
      <w:pPr>
        <w:pStyle w:val="Sitemap"/>
        <w:rPr>
          <w:rFonts w:ascii="Times New Roman" w:hAnsi="Times New Roman" w:cs="Times New Roman"/>
        </w:rPr>
      </w:pPr>
      <w:r w:rsidRPr="001163E3">
        <w:rPr>
          <w:rFonts w:ascii="Times New Roman" w:hAnsi="Times New Roman" w:cs="Times New Roman"/>
        </w:rPr>
        <w:t xml:space="preserve">    ├── Shipping</w:t>
      </w:r>
    </w:p>
    <w:p w14:paraId="7E1FBB44" w14:textId="77777777" w:rsidR="00A8779E" w:rsidRPr="001163E3" w:rsidRDefault="00224EB6">
      <w:pPr>
        <w:pStyle w:val="Sitemap"/>
        <w:rPr>
          <w:rFonts w:ascii="Times New Roman" w:hAnsi="Times New Roman" w:cs="Times New Roman"/>
        </w:rPr>
      </w:pPr>
      <w:r w:rsidRPr="001163E3">
        <w:rPr>
          <w:rFonts w:ascii="Times New Roman" w:hAnsi="Times New Roman" w:cs="Times New Roman"/>
        </w:rPr>
        <w:t xml:space="preserve">    └── Contact Support</w:t>
      </w:r>
    </w:p>
    <w:p w14:paraId="22600C6D" w14:textId="77777777" w:rsidR="00A8779E" w:rsidRPr="001163E3" w:rsidRDefault="00224EB6">
      <w:pPr>
        <w:pStyle w:val="Heading2"/>
        <w:rPr>
          <w:rFonts w:ascii="Times New Roman" w:hAnsi="Times New Roman" w:cs="Times New Roman"/>
        </w:rPr>
      </w:pPr>
      <w:r w:rsidRPr="001163E3">
        <w:rPr>
          <w:rFonts w:ascii="Times New Roman" w:hAnsi="Times New Roman" w:cs="Times New Roman"/>
        </w:rPr>
        <w:t>6.2 Navigation principles</w:t>
      </w:r>
    </w:p>
    <w:p w14:paraId="59C97AA7" w14:textId="77777777" w:rsidR="00A8779E" w:rsidRPr="001163E3" w:rsidRDefault="00224EB6">
      <w:pPr>
        <w:pStyle w:val="ListBullet"/>
        <w:rPr>
          <w:rFonts w:ascii="Times New Roman" w:hAnsi="Times New Roman" w:cs="Times New Roman"/>
        </w:rPr>
      </w:pPr>
      <w:r w:rsidRPr="001163E3">
        <w:rPr>
          <w:rFonts w:ascii="Times New Roman" w:hAnsi="Times New Roman" w:cs="Times New Roman"/>
        </w:rPr>
        <w:t>Persistent search should be prominent on desktop and mobile.</w:t>
      </w:r>
    </w:p>
    <w:p w14:paraId="21733655" w14:textId="77777777" w:rsidR="00A8779E" w:rsidRPr="001163E3" w:rsidRDefault="00224EB6">
      <w:pPr>
        <w:pStyle w:val="ListBullet"/>
        <w:rPr>
          <w:rFonts w:ascii="Times New Roman" w:hAnsi="Times New Roman" w:cs="Times New Roman"/>
        </w:rPr>
      </w:pPr>
      <w:r w:rsidRPr="001163E3">
        <w:rPr>
          <w:rFonts w:ascii="Times New Roman" w:hAnsi="Times New Roman" w:cs="Times New Roman"/>
        </w:rPr>
        <w:t>Top navigation should use customer language (Women, Men, Kids, New In, Collections) rather than internal catalog terminology.</w:t>
      </w:r>
    </w:p>
    <w:p w14:paraId="5BF8104D" w14:textId="77777777" w:rsidR="00A8779E" w:rsidRPr="001163E3" w:rsidRDefault="00224EB6">
      <w:pPr>
        <w:pStyle w:val="ListBullet"/>
        <w:rPr>
          <w:rFonts w:ascii="Times New Roman" w:hAnsi="Times New Roman" w:cs="Times New Roman"/>
        </w:rPr>
      </w:pPr>
      <w:r w:rsidRPr="001163E3">
        <w:rPr>
          <w:rFonts w:ascii="Times New Roman" w:hAnsi="Times New Roman" w:cs="Times New Roman"/>
        </w:rPr>
        <w:t>Category pages should combine filters with curated merchandising so users can either refine or browse.</w:t>
      </w:r>
    </w:p>
    <w:p w14:paraId="5696475E" w14:textId="77777777" w:rsidR="00A8779E" w:rsidRPr="001163E3" w:rsidRDefault="00224EB6">
      <w:pPr>
        <w:pStyle w:val="ListBullet"/>
        <w:rPr>
          <w:rFonts w:ascii="Times New Roman" w:hAnsi="Times New Roman" w:cs="Times New Roman"/>
        </w:rPr>
      </w:pPr>
      <w:r w:rsidRPr="001163E3">
        <w:rPr>
          <w:rFonts w:ascii="Times New Roman" w:hAnsi="Times New Roman" w:cs="Times New Roman"/>
        </w:rPr>
        <w:lastRenderedPageBreak/>
        <w:t>Breadcrumbs should support orientation without becoming the primary navigation.</w:t>
      </w:r>
    </w:p>
    <w:p w14:paraId="5E3CC27B" w14:textId="77777777" w:rsidR="00A8779E" w:rsidRPr="001163E3" w:rsidRDefault="00224EB6">
      <w:pPr>
        <w:pStyle w:val="ListBullet"/>
        <w:rPr>
          <w:rFonts w:ascii="Times New Roman" w:hAnsi="Times New Roman" w:cs="Times New Roman"/>
        </w:rPr>
      </w:pPr>
      <w:r w:rsidRPr="001163E3">
        <w:rPr>
          <w:rFonts w:ascii="Times New Roman" w:hAnsi="Times New Roman" w:cs="Times New Roman"/>
        </w:rPr>
        <w:t>On mobile, bottom navigation should prioritize Home, Categories/Search, Wishlist, Cart and Account.</w:t>
      </w:r>
    </w:p>
    <w:p w14:paraId="5BFDC0A6" w14:textId="77777777" w:rsidR="00A8779E" w:rsidRPr="001163E3" w:rsidRDefault="00224EB6">
      <w:pPr>
        <w:pStyle w:val="ListBullet"/>
        <w:rPr>
          <w:rFonts w:ascii="Times New Roman" w:hAnsi="Times New Roman" w:cs="Times New Roman"/>
        </w:rPr>
      </w:pPr>
      <w:r w:rsidRPr="001163E3">
        <w:rPr>
          <w:rFonts w:ascii="Times New Roman" w:hAnsi="Times New Roman" w:cs="Times New Roman"/>
        </w:rPr>
        <w:t>Footer should provide service information, policies, support, social links, and editorial resources.</w:t>
      </w:r>
    </w:p>
    <w:p w14:paraId="30D48396" w14:textId="77777777" w:rsidR="00A8779E" w:rsidRPr="001163E3" w:rsidRDefault="00224EB6">
      <w:pPr>
        <w:pStyle w:val="Heading1"/>
        <w:rPr>
          <w:rFonts w:ascii="Times New Roman" w:hAnsi="Times New Roman" w:cs="Times New Roman"/>
        </w:rPr>
      </w:pPr>
      <w:r w:rsidRPr="001163E3">
        <w:rPr>
          <w:rFonts w:ascii="Times New Roman" w:hAnsi="Times New Roman" w:cs="Times New Roman"/>
        </w:rPr>
        <w:t>7. Key Functionalities</w:t>
      </w:r>
    </w:p>
    <w:p w14:paraId="63C8DED1" w14:textId="77777777" w:rsidR="00A8779E" w:rsidRPr="001163E3" w:rsidRDefault="00224EB6">
      <w:pPr>
        <w:pStyle w:val="Heading2"/>
        <w:rPr>
          <w:rFonts w:ascii="Times New Roman" w:hAnsi="Times New Roman" w:cs="Times New Roman"/>
          <w:color w:val="auto"/>
        </w:rPr>
      </w:pPr>
      <w:r w:rsidRPr="001163E3">
        <w:rPr>
          <w:rFonts w:ascii="Times New Roman" w:hAnsi="Times New Roman" w:cs="Times New Roman"/>
          <w:color w:val="auto"/>
        </w:rPr>
        <w:t>7.1 Product discovery</w:t>
      </w:r>
    </w:p>
    <w:p w14:paraId="2C18E326" w14:textId="77777777" w:rsidR="00A8779E" w:rsidRPr="001163E3" w:rsidRDefault="00224EB6">
      <w:pPr>
        <w:pStyle w:val="ListBullet"/>
        <w:rPr>
          <w:rFonts w:ascii="Times New Roman" w:hAnsi="Times New Roman" w:cs="Times New Roman"/>
        </w:rPr>
      </w:pPr>
      <w:r w:rsidRPr="001163E3">
        <w:rPr>
          <w:rFonts w:ascii="Times New Roman" w:hAnsi="Times New Roman" w:cs="Times New Roman"/>
        </w:rPr>
        <w:t>Global search with typo tolerance, synonyms and category-aware suggestions.</w:t>
      </w:r>
    </w:p>
    <w:p w14:paraId="51CEFFDF" w14:textId="77777777" w:rsidR="00A8779E" w:rsidRPr="001163E3" w:rsidRDefault="00224EB6">
      <w:pPr>
        <w:pStyle w:val="ListBullet"/>
        <w:rPr>
          <w:rFonts w:ascii="Times New Roman" w:hAnsi="Times New Roman" w:cs="Times New Roman"/>
        </w:rPr>
      </w:pPr>
      <w:r w:rsidRPr="001163E3">
        <w:rPr>
          <w:rFonts w:ascii="Times New Roman" w:hAnsi="Times New Roman" w:cs="Times New Roman"/>
        </w:rPr>
        <w:t>Filters: gender, category, size, fit, color, fabric/material, price, discount, rating, occasion, brand, availability.</w:t>
      </w:r>
    </w:p>
    <w:p w14:paraId="0D3AEA67" w14:textId="77777777" w:rsidR="00A8779E" w:rsidRPr="001163E3" w:rsidRDefault="00224EB6">
      <w:pPr>
        <w:pStyle w:val="ListBullet"/>
        <w:rPr>
          <w:rFonts w:ascii="Times New Roman" w:hAnsi="Times New Roman" w:cs="Times New Roman"/>
        </w:rPr>
      </w:pPr>
      <w:r w:rsidRPr="001163E3">
        <w:rPr>
          <w:rFonts w:ascii="Times New Roman" w:hAnsi="Times New Roman" w:cs="Times New Roman"/>
        </w:rPr>
        <w:t>Sort: relevance, newness, popularity, rating, price and discount.</w:t>
      </w:r>
    </w:p>
    <w:p w14:paraId="283F2379" w14:textId="77777777" w:rsidR="00A8779E" w:rsidRPr="001163E3" w:rsidRDefault="00224EB6">
      <w:pPr>
        <w:pStyle w:val="ListBullet"/>
        <w:rPr>
          <w:rFonts w:ascii="Times New Roman" w:hAnsi="Times New Roman" w:cs="Times New Roman"/>
        </w:rPr>
      </w:pPr>
      <w:r w:rsidRPr="001163E3">
        <w:rPr>
          <w:rFonts w:ascii="Times New Roman" w:hAnsi="Times New Roman" w:cs="Times New Roman"/>
        </w:rPr>
        <w:t>Visual search as a future enhancement.</w:t>
      </w:r>
    </w:p>
    <w:p w14:paraId="19409953" w14:textId="77777777" w:rsidR="00A8779E" w:rsidRPr="001163E3" w:rsidRDefault="00224EB6">
      <w:pPr>
        <w:pStyle w:val="ListBullet"/>
        <w:rPr>
          <w:rFonts w:ascii="Times New Roman" w:hAnsi="Times New Roman" w:cs="Times New Roman"/>
        </w:rPr>
      </w:pPr>
      <w:r w:rsidRPr="001163E3">
        <w:rPr>
          <w:rFonts w:ascii="Times New Roman" w:hAnsi="Times New Roman" w:cs="Times New Roman"/>
        </w:rPr>
        <w:t>Recently viewed and related-product modules.</w:t>
      </w:r>
    </w:p>
    <w:p w14:paraId="5E46B9C0" w14:textId="77777777" w:rsidR="00A8779E" w:rsidRPr="001163E3" w:rsidRDefault="00224EB6">
      <w:pPr>
        <w:pStyle w:val="ListBullet"/>
        <w:rPr>
          <w:rFonts w:ascii="Times New Roman" w:hAnsi="Times New Roman" w:cs="Times New Roman"/>
        </w:rPr>
      </w:pPr>
      <w:r w:rsidRPr="001163E3">
        <w:rPr>
          <w:rFonts w:ascii="Times New Roman" w:hAnsi="Times New Roman" w:cs="Times New Roman"/>
        </w:rPr>
        <w:t>Curated collections and editorial landing pages.</w:t>
      </w:r>
    </w:p>
    <w:p w14:paraId="5A50E838" w14:textId="77777777" w:rsidR="00A8779E" w:rsidRPr="001163E3" w:rsidRDefault="00224EB6">
      <w:pPr>
        <w:pStyle w:val="Heading2"/>
        <w:rPr>
          <w:rFonts w:ascii="Times New Roman" w:hAnsi="Times New Roman" w:cs="Times New Roman"/>
          <w:color w:val="auto"/>
        </w:rPr>
      </w:pPr>
      <w:r w:rsidRPr="001163E3">
        <w:rPr>
          <w:rFonts w:ascii="Times New Roman" w:hAnsi="Times New Roman" w:cs="Times New Roman"/>
          <w:color w:val="auto"/>
        </w:rPr>
        <w:t>7.2 Product detail page (PDP)</w:t>
      </w:r>
    </w:p>
    <w:p w14:paraId="6CE994A4" w14:textId="77777777" w:rsidR="00A8779E" w:rsidRPr="001163E3" w:rsidRDefault="00224EB6">
      <w:pPr>
        <w:pStyle w:val="ListBullet"/>
        <w:rPr>
          <w:rFonts w:ascii="Times New Roman" w:hAnsi="Times New Roman" w:cs="Times New Roman"/>
        </w:rPr>
      </w:pPr>
      <w:r w:rsidRPr="001163E3">
        <w:rPr>
          <w:rFonts w:ascii="Times New Roman" w:hAnsi="Times New Roman" w:cs="Times New Roman"/>
        </w:rPr>
        <w:t>High-resolution gallery with front/back/detail images and short video.</w:t>
      </w:r>
    </w:p>
    <w:p w14:paraId="57F851C9" w14:textId="77777777" w:rsidR="00A8779E" w:rsidRPr="001163E3" w:rsidRDefault="00224EB6">
      <w:pPr>
        <w:pStyle w:val="ListBullet"/>
        <w:rPr>
          <w:rFonts w:ascii="Times New Roman" w:hAnsi="Times New Roman" w:cs="Times New Roman"/>
        </w:rPr>
      </w:pPr>
      <w:r w:rsidRPr="001163E3">
        <w:rPr>
          <w:rFonts w:ascii="Times New Roman" w:hAnsi="Times New Roman" w:cs="Times New Roman"/>
        </w:rPr>
        <w:t>Product title, rating, price, offer, available colors and sizes.</w:t>
      </w:r>
    </w:p>
    <w:p w14:paraId="6C666FBF" w14:textId="77777777" w:rsidR="00A8779E" w:rsidRPr="001163E3" w:rsidRDefault="00224EB6">
      <w:pPr>
        <w:pStyle w:val="ListBullet"/>
        <w:rPr>
          <w:rFonts w:ascii="Times New Roman" w:hAnsi="Times New Roman" w:cs="Times New Roman"/>
        </w:rPr>
      </w:pPr>
      <w:r w:rsidRPr="001163E3">
        <w:rPr>
          <w:rFonts w:ascii="Times New Roman" w:hAnsi="Times New Roman" w:cs="Times New Roman"/>
        </w:rPr>
        <w:t>Fit indicator and model measurements.</w:t>
      </w:r>
    </w:p>
    <w:p w14:paraId="30D9E986" w14:textId="77777777" w:rsidR="00A8779E" w:rsidRPr="001163E3" w:rsidRDefault="00224EB6">
      <w:pPr>
        <w:pStyle w:val="ListBullet"/>
        <w:rPr>
          <w:rFonts w:ascii="Times New Roman" w:hAnsi="Times New Roman" w:cs="Times New Roman"/>
        </w:rPr>
      </w:pPr>
      <w:r w:rsidRPr="001163E3">
        <w:rPr>
          <w:rFonts w:ascii="Times New Roman" w:hAnsi="Times New Roman" w:cs="Times New Roman"/>
        </w:rPr>
        <w:t>Size chart with body/product measurements and guidance on how to measure.</w:t>
      </w:r>
    </w:p>
    <w:p w14:paraId="32E08C54" w14:textId="77777777" w:rsidR="00A8779E" w:rsidRPr="001163E3" w:rsidRDefault="00224EB6">
      <w:pPr>
        <w:pStyle w:val="ListBullet"/>
        <w:rPr>
          <w:rFonts w:ascii="Times New Roman" w:hAnsi="Times New Roman" w:cs="Times New Roman"/>
        </w:rPr>
      </w:pPr>
      <w:r w:rsidRPr="001163E3">
        <w:rPr>
          <w:rFonts w:ascii="Times New Roman" w:hAnsi="Times New Roman" w:cs="Times New Roman"/>
        </w:rPr>
        <w:t>Fabric composition, weave/texture description, transparency and care instructions.</w:t>
      </w:r>
    </w:p>
    <w:p w14:paraId="6B743367" w14:textId="77777777" w:rsidR="00A8779E" w:rsidRPr="001163E3" w:rsidRDefault="00224EB6">
      <w:pPr>
        <w:pStyle w:val="ListBullet"/>
        <w:rPr>
          <w:rFonts w:ascii="Times New Roman" w:hAnsi="Times New Roman" w:cs="Times New Roman"/>
        </w:rPr>
      </w:pPr>
      <w:r w:rsidRPr="001163E3">
        <w:rPr>
          <w:rFonts w:ascii="Times New Roman" w:hAnsi="Times New Roman" w:cs="Times New Roman"/>
        </w:rPr>
        <w:t>Estimated delivery by pincode before checkout.</w:t>
      </w:r>
    </w:p>
    <w:p w14:paraId="63E4DBCB" w14:textId="77777777" w:rsidR="00A8779E" w:rsidRPr="001163E3" w:rsidRDefault="00224EB6">
      <w:pPr>
        <w:pStyle w:val="ListBullet"/>
        <w:rPr>
          <w:rFonts w:ascii="Times New Roman" w:hAnsi="Times New Roman" w:cs="Times New Roman"/>
        </w:rPr>
      </w:pPr>
      <w:r w:rsidRPr="001163E3">
        <w:rPr>
          <w:rFonts w:ascii="Times New Roman" w:hAnsi="Times New Roman" w:cs="Times New Roman"/>
        </w:rPr>
        <w:t>Return/exchange eligibility in plain language.</w:t>
      </w:r>
    </w:p>
    <w:p w14:paraId="5DD0F1CE" w14:textId="77777777" w:rsidR="00A8779E" w:rsidRPr="001163E3" w:rsidRDefault="00224EB6">
      <w:pPr>
        <w:pStyle w:val="ListBullet"/>
        <w:rPr>
          <w:rFonts w:ascii="Times New Roman" w:hAnsi="Times New Roman" w:cs="Times New Roman"/>
        </w:rPr>
      </w:pPr>
      <w:r w:rsidRPr="001163E3">
        <w:rPr>
          <w:rFonts w:ascii="Times New Roman" w:hAnsi="Times New Roman" w:cs="Times New Roman"/>
        </w:rPr>
        <w:t>Verified reviews with size/fit prompts and optional customer photos.</w:t>
      </w:r>
    </w:p>
    <w:p w14:paraId="33D95DBA" w14:textId="77777777" w:rsidR="00A8779E" w:rsidRPr="001163E3" w:rsidRDefault="00224EB6">
      <w:pPr>
        <w:pStyle w:val="ListBullet"/>
        <w:rPr>
          <w:rFonts w:ascii="Times New Roman" w:hAnsi="Times New Roman" w:cs="Times New Roman"/>
        </w:rPr>
      </w:pPr>
      <w:r w:rsidRPr="001163E3">
        <w:rPr>
          <w:rFonts w:ascii="Times New Roman" w:hAnsi="Times New Roman" w:cs="Times New Roman"/>
        </w:rPr>
        <w:t>Complete-the-look recommendations and similar products.</w:t>
      </w:r>
    </w:p>
    <w:p w14:paraId="34ED8602" w14:textId="77777777" w:rsidR="00A8779E" w:rsidRPr="001163E3" w:rsidRDefault="00224EB6">
      <w:pPr>
        <w:pStyle w:val="ListBullet"/>
        <w:rPr>
          <w:rFonts w:ascii="Times New Roman" w:hAnsi="Times New Roman" w:cs="Times New Roman"/>
        </w:rPr>
      </w:pPr>
      <w:r w:rsidRPr="001163E3">
        <w:rPr>
          <w:rFonts w:ascii="Times New Roman" w:hAnsi="Times New Roman" w:cs="Times New Roman"/>
        </w:rPr>
        <w:t>Wishlist, share and notify-me actions.</w:t>
      </w:r>
    </w:p>
    <w:p w14:paraId="173AC19D" w14:textId="77777777" w:rsidR="00A8779E" w:rsidRPr="001163E3" w:rsidRDefault="00224EB6">
      <w:pPr>
        <w:pStyle w:val="Heading2"/>
        <w:rPr>
          <w:rFonts w:ascii="Times New Roman" w:hAnsi="Times New Roman" w:cs="Times New Roman"/>
          <w:color w:val="auto"/>
        </w:rPr>
      </w:pPr>
      <w:r w:rsidRPr="001163E3">
        <w:rPr>
          <w:rFonts w:ascii="Times New Roman" w:hAnsi="Times New Roman" w:cs="Times New Roman"/>
          <w:color w:val="auto"/>
        </w:rPr>
        <w:t>7.3 Cart and checkout</w:t>
      </w:r>
    </w:p>
    <w:tbl>
      <w:tblPr>
        <w:tblStyle w:val="TableGrid"/>
        <w:tblW w:w="0" w:type="auto"/>
        <w:jc w:val="center"/>
        <w:tblLook w:val="04A0" w:firstRow="1" w:lastRow="0" w:firstColumn="1" w:lastColumn="0" w:noHBand="0" w:noVBand="1"/>
      </w:tblPr>
      <w:tblGrid>
        <w:gridCol w:w="1721"/>
        <w:gridCol w:w="6998"/>
        <w:gridCol w:w="1433"/>
      </w:tblGrid>
      <w:tr w:rsidR="00A8779E" w:rsidRPr="001163E3" w14:paraId="288D57CC" w14:textId="77777777">
        <w:trPr>
          <w:jc w:val="center"/>
        </w:trPr>
        <w:tc>
          <w:tcPr>
            <w:tcW w:w="1728" w:type="dxa"/>
            <w:shd w:val="clear" w:color="auto" w:fill="18333A"/>
            <w:vAlign w:val="center"/>
          </w:tcPr>
          <w:p w14:paraId="44225111" w14:textId="77777777" w:rsidR="00A8779E" w:rsidRPr="001163E3" w:rsidRDefault="00224EB6">
            <w:pPr>
              <w:rPr>
                <w:rFonts w:ascii="Times New Roman" w:hAnsi="Times New Roman" w:cs="Times New Roman"/>
              </w:rPr>
            </w:pPr>
            <w:r w:rsidRPr="001163E3">
              <w:rPr>
                <w:rFonts w:ascii="Times New Roman" w:hAnsi="Times New Roman" w:cs="Times New Roman"/>
                <w:b/>
                <w:color w:val="FFFFFF"/>
                <w:sz w:val="18"/>
              </w:rPr>
              <w:t>Function</w:t>
            </w:r>
          </w:p>
        </w:tc>
        <w:tc>
          <w:tcPr>
            <w:tcW w:w="7056" w:type="dxa"/>
            <w:shd w:val="clear" w:color="auto" w:fill="18333A"/>
            <w:vAlign w:val="center"/>
          </w:tcPr>
          <w:p w14:paraId="738CD962" w14:textId="77777777" w:rsidR="00A8779E" w:rsidRPr="001163E3" w:rsidRDefault="00224EB6">
            <w:pPr>
              <w:rPr>
                <w:rFonts w:ascii="Times New Roman" w:hAnsi="Times New Roman" w:cs="Times New Roman"/>
              </w:rPr>
            </w:pPr>
            <w:r w:rsidRPr="001163E3">
              <w:rPr>
                <w:rFonts w:ascii="Times New Roman" w:hAnsi="Times New Roman" w:cs="Times New Roman"/>
                <w:b/>
                <w:color w:val="FFFFFF"/>
                <w:sz w:val="18"/>
              </w:rPr>
              <w:t>Requirement</w:t>
            </w:r>
          </w:p>
        </w:tc>
        <w:tc>
          <w:tcPr>
            <w:tcW w:w="1440" w:type="dxa"/>
            <w:shd w:val="clear" w:color="auto" w:fill="18333A"/>
            <w:vAlign w:val="center"/>
          </w:tcPr>
          <w:p w14:paraId="7D7C6721" w14:textId="77777777" w:rsidR="00A8779E" w:rsidRPr="001163E3" w:rsidRDefault="00224EB6">
            <w:pPr>
              <w:rPr>
                <w:rFonts w:ascii="Times New Roman" w:hAnsi="Times New Roman" w:cs="Times New Roman"/>
              </w:rPr>
            </w:pPr>
            <w:r w:rsidRPr="001163E3">
              <w:rPr>
                <w:rFonts w:ascii="Times New Roman" w:hAnsi="Times New Roman" w:cs="Times New Roman"/>
                <w:b/>
                <w:color w:val="FFFFFF"/>
                <w:sz w:val="18"/>
              </w:rPr>
              <w:t>Priority</w:t>
            </w:r>
          </w:p>
        </w:tc>
      </w:tr>
      <w:tr w:rsidR="00A8779E" w:rsidRPr="001163E3" w14:paraId="18EBD857" w14:textId="77777777">
        <w:trPr>
          <w:jc w:val="center"/>
        </w:trPr>
        <w:tc>
          <w:tcPr>
            <w:tcW w:w="1728" w:type="dxa"/>
            <w:vAlign w:val="center"/>
          </w:tcPr>
          <w:p w14:paraId="516DFBDC" w14:textId="77777777" w:rsidR="00A8779E" w:rsidRPr="001163E3" w:rsidRDefault="00224EB6">
            <w:pPr>
              <w:rPr>
                <w:rFonts w:ascii="Times New Roman" w:hAnsi="Times New Roman" w:cs="Times New Roman"/>
              </w:rPr>
            </w:pPr>
            <w:r w:rsidRPr="001163E3">
              <w:rPr>
                <w:rFonts w:ascii="Times New Roman" w:hAnsi="Times New Roman" w:cs="Times New Roman"/>
                <w:sz w:val="18"/>
              </w:rPr>
              <w:t>Cart</w:t>
            </w:r>
          </w:p>
        </w:tc>
        <w:tc>
          <w:tcPr>
            <w:tcW w:w="7056" w:type="dxa"/>
            <w:vAlign w:val="center"/>
          </w:tcPr>
          <w:p w14:paraId="0363FD18" w14:textId="77777777" w:rsidR="00A8779E" w:rsidRPr="001163E3" w:rsidRDefault="00224EB6">
            <w:pPr>
              <w:rPr>
                <w:rFonts w:ascii="Times New Roman" w:hAnsi="Times New Roman" w:cs="Times New Roman"/>
              </w:rPr>
            </w:pPr>
            <w:r w:rsidRPr="001163E3">
              <w:rPr>
                <w:rFonts w:ascii="Times New Roman" w:hAnsi="Times New Roman" w:cs="Times New Roman"/>
                <w:sz w:val="18"/>
              </w:rPr>
              <w:t>Edit quantity/size/color, remove, save for later, stock alerts</w:t>
            </w:r>
          </w:p>
        </w:tc>
        <w:tc>
          <w:tcPr>
            <w:tcW w:w="1440" w:type="dxa"/>
            <w:vAlign w:val="center"/>
          </w:tcPr>
          <w:p w14:paraId="2DF130DA" w14:textId="77777777" w:rsidR="00A8779E" w:rsidRPr="001163E3" w:rsidRDefault="00224EB6">
            <w:pPr>
              <w:rPr>
                <w:rFonts w:ascii="Times New Roman" w:hAnsi="Times New Roman" w:cs="Times New Roman"/>
              </w:rPr>
            </w:pPr>
            <w:r w:rsidRPr="001163E3">
              <w:rPr>
                <w:rFonts w:ascii="Times New Roman" w:hAnsi="Times New Roman" w:cs="Times New Roman"/>
                <w:sz w:val="18"/>
              </w:rPr>
              <w:t>Must</w:t>
            </w:r>
          </w:p>
        </w:tc>
      </w:tr>
      <w:tr w:rsidR="00A8779E" w:rsidRPr="001163E3" w14:paraId="7B8BC3B8" w14:textId="77777777">
        <w:trPr>
          <w:jc w:val="center"/>
        </w:trPr>
        <w:tc>
          <w:tcPr>
            <w:tcW w:w="1728" w:type="dxa"/>
            <w:vAlign w:val="center"/>
          </w:tcPr>
          <w:p w14:paraId="2AD73D7A" w14:textId="77777777" w:rsidR="00A8779E" w:rsidRPr="001163E3" w:rsidRDefault="00224EB6">
            <w:pPr>
              <w:rPr>
                <w:rFonts w:ascii="Times New Roman" w:hAnsi="Times New Roman" w:cs="Times New Roman"/>
              </w:rPr>
            </w:pPr>
            <w:r w:rsidRPr="001163E3">
              <w:rPr>
                <w:rFonts w:ascii="Times New Roman" w:hAnsi="Times New Roman" w:cs="Times New Roman"/>
                <w:sz w:val="18"/>
              </w:rPr>
              <w:t>Promotions</w:t>
            </w:r>
          </w:p>
        </w:tc>
        <w:tc>
          <w:tcPr>
            <w:tcW w:w="7056" w:type="dxa"/>
            <w:vAlign w:val="center"/>
          </w:tcPr>
          <w:p w14:paraId="1E5E29D2" w14:textId="77777777" w:rsidR="00A8779E" w:rsidRPr="001163E3" w:rsidRDefault="00224EB6">
            <w:pPr>
              <w:rPr>
                <w:rFonts w:ascii="Times New Roman" w:hAnsi="Times New Roman" w:cs="Times New Roman"/>
              </w:rPr>
            </w:pPr>
            <w:r w:rsidRPr="001163E3">
              <w:rPr>
                <w:rFonts w:ascii="Times New Roman" w:hAnsi="Times New Roman" w:cs="Times New Roman"/>
                <w:sz w:val="18"/>
              </w:rPr>
              <w:t>Auto-apply eligible offers; clear coupon rules</w:t>
            </w:r>
          </w:p>
        </w:tc>
        <w:tc>
          <w:tcPr>
            <w:tcW w:w="1440" w:type="dxa"/>
            <w:vAlign w:val="center"/>
          </w:tcPr>
          <w:p w14:paraId="1D770F1E" w14:textId="77777777" w:rsidR="00A8779E" w:rsidRPr="001163E3" w:rsidRDefault="00224EB6">
            <w:pPr>
              <w:rPr>
                <w:rFonts w:ascii="Times New Roman" w:hAnsi="Times New Roman" w:cs="Times New Roman"/>
              </w:rPr>
            </w:pPr>
            <w:r w:rsidRPr="001163E3">
              <w:rPr>
                <w:rFonts w:ascii="Times New Roman" w:hAnsi="Times New Roman" w:cs="Times New Roman"/>
                <w:sz w:val="18"/>
              </w:rPr>
              <w:t>Must</w:t>
            </w:r>
          </w:p>
        </w:tc>
      </w:tr>
      <w:tr w:rsidR="00A8779E" w:rsidRPr="001163E3" w14:paraId="739B1467" w14:textId="77777777">
        <w:trPr>
          <w:jc w:val="center"/>
        </w:trPr>
        <w:tc>
          <w:tcPr>
            <w:tcW w:w="1728" w:type="dxa"/>
            <w:vAlign w:val="center"/>
          </w:tcPr>
          <w:p w14:paraId="3BE0512C" w14:textId="77777777" w:rsidR="00A8779E" w:rsidRPr="001163E3" w:rsidRDefault="00224EB6">
            <w:pPr>
              <w:rPr>
                <w:rFonts w:ascii="Times New Roman" w:hAnsi="Times New Roman" w:cs="Times New Roman"/>
              </w:rPr>
            </w:pPr>
            <w:r w:rsidRPr="001163E3">
              <w:rPr>
                <w:rFonts w:ascii="Times New Roman" w:hAnsi="Times New Roman" w:cs="Times New Roman"/>
                <w:sz w:val="18"/>
              </w:rPr>
              <w:t>Address</w:t>
            </w:r>
          </w:p>
        </w:tc>
        <w:tc>
          <w:tcPr>
            <w:tcW w:w="7056" w:type="dxa"/>
            <w:vAlign w:val="center"/>
          </w:tcPr>
          <w:p w14:paraId="2796CB0B" w14:textId="77777777" w:rsidR="00A8779E" w:rsidRPr="001163E3" w:rsidRDefault="00224EB6">
            <w:pPr>
              <w:rPr>
                <w:rFonts w:ascii="Times New Roman" w:hAnsi="Times New Roman" w:cs="Times New Roman"/>
              </w:rPr>
            </w:pPr>
            <w:r w:rsidRPr="001163E3">
              <w:rPr>
                <w:rFonts w:ascii="Times New Roman" w:hAnsi="Times New Roman" w:cs="Times New Roman"/>
                <w:sz w:val="18"/>
              </w:rPr>
              <w:t>Pincode validation, autofill, multiple saved addresses</w:t>
            </w:r>
          </w:p>
        </w:tc>
        <w:tc>
          <w:tcPr>
            <w:tcW w:w="1440" w:type="dxa"/>
            <w:vAlign w:val="center"/>
          </w:tcPr>
          <w:p w14:paraId="5EF83877" w14:textId="77777777" w:rsidR="00A8779E" w:rsidRPr="001163E3" w:rsidRDefault="00224EB6">
            <w:pPr>
              <w:rPr>
                <w:rFonts w:ascii="Times New Roman" w:hAnsi="Times New Roman" w:cs="Times New Roman"/>
              </w:rPr>
            </w:pPr>
            <w:r w:rsidRPr="001163E3">
              <w:rPr>
                <w:rFonts w:ascii="Times New Roman" w:hAnsi="Times New Roman" w:cs="Times New Roman"/>
                <w:sz w:val="18"/>
              </w:rPr>
              <w:t>Must</w:t>
            </w:r>
          </w:p>
        </w:tc>
      </w:tr>
      <w:tr w:rsidR="00A8779E" w:rsidRPr="001163E3" w14:paraId="18D31214" w14:textId="77777777">
        <w:trPr>
          <w:jc w:val="center"/>
        </w:trPr>
        <w:tc>
          <w:tcPr>
            <w:tcW w:w="1728" w:type="dxa"/>
            <w:vAlign w:val="center"/>
          </w:tcPr>
          <w:p w14:paraId="1F6AB831" w14:textId="77777777" w:rsidR="00A8779E" w:rsidRPr="001163E3" w:rsidRDefault="00224EB6">
            <w:pPr>
              <w:rPr>
                <w:rFonts w:ascii="Times New Roman" w:hAnsi="Times New Roman" w:cs="Times New Roman"/>
              </w:rPr>
            </w:pPr>
            <w:r w:rsidRPr="001163E3">
              <w:rPr>
                <w:rFonts w:ascii="Times New Roman" w:hAnsi="Times New Roman" w:cs="Times New Roman"/>
                <w:sz w:val="18"/>
              </w:rPr>
              <w:t>Payments</w:t>
            </w:r>
          </w:p>
        </w:tc>
        <w:tc>
          <w:tcPr>
            <w:tcW w:w="7056" w:type="dxa"/>
            <w:vAlign w:val="center"/>
          </w:tcPr>
          <w:p w14:paraId="5C29048B" w14:textId="77777777" w:rsidR="00A8779E" w:rsidRPr="001163E3" w:rsidRDefault="00224EB6">
            <w:pPr>
              <w:rPr>
                <w:rFonts w:ascii="Times New Roman" w:hAnsi="Times New Roman" w:cs="Times New Roman"/>
              </w:rPr>
            </w:pPr>
            <w:r w:rsidRPr="001163E3">
              <w:rPr>
                <w:rFonts w:ascii="Times New Roman" w:hAnsi="Times New Roman" w:cs="Times New Roman"/>
                <w:sz w:val="18"/>
              </w:rPr>
              <w:t>UPI, cards, net banking and COD where eligible</w:t>
            </w:r>
          </w:p>
        </w:tc>
        <w:tc>
          <w:tcPr>
            <w:tcW w:w="1440" w:type="dxa"/>
            <w:vAlign w:val="center"/>
          </w:tcPr>
          <w:p w14:paraId="2CA0330C" w14:textId="77777777" w:rsidR="00A8779E" w:rsidRPr="001163E3" w:rsidRDefault="00224EB6">
            <w:pPr>
              <w:rPr>
                <w:rFonts w:ascii="Times New Roman" w:hAnsi="Times New Roman" w:cs="Times New Roman"/>
              </w:rPr>
            </w:pPr>
            <w:r w:rsidRPr="001163E3">
              <w:rPr>
                <w:rFonts w:ascii="Times New Roman" w:hAnsi="Times New Roman" w:cs="Times New Roman"/>
                <w:sz w:val="18"/>
              </w:rPr>
              <w:t>Must</w:t>
            </w:r>
          </w:p>
        </w:tc>
      </w:tr>
      <w:tr w:rsidR="00A8779E" w:rsidRPr="001163E3" w14:paraId="045E0EA2" w14:textId="77777777">
        <w:trPr>
          <w:jc w:val="center"/>
        </w:trPr>
        <w:tc>
          <w:tcPr>
            <w:tcW w:w="1728" w:type="dxa"/>
            <w:vAlign w:val="center"/>
          </w:tcPr>
          <w:p w14:paraId="74693E03" w14:textId="77777777" w:rsidR="00A8779E" w:rsidRPr="001163E3" w:rsidRDefault="00224EB6">
            <w:pPr>
              <w:rPr>
                <w:rFonts w:ascii="Times New Roman" w:hAnsi="Times New Roman" w:cs="Times New Roman"/>
              </w:rPr>
            </w:pPr>
            <w:r w:rsidRPr="001163E3">
              <w:rPr>
                <w:rFonts w:ascii="Times New Roman" w:hAnsi="Times New Roman" w:cs="Times New Roman"/>
                <w:sz w:val="18"/>
              </w:rPr>
              <w:t>Guest checkout</w:t>
            </w:r>
          </w:p>
        </w:tc>
        <w:tc>
          <w:tcPr>
            <w:tcW w:w="7056" w:type="dxa"/>
            <w:vAlign w:val="center"/>
          </w:tcPr>
          <w:p w14:paraId="047CF480" w14:textId="77777777" w:rsidR="00A8779E" w:rsidRPr="001163E3" w:rsidRDefault="00224EB6">
            <w:pPr>
              <w:rPr>
                <w:rFonts w:ascii="Times New Roman" w:hAnsi="Times New Roman" w:cs="Times New Roman"/>
              </w:rPr>
            </w:pPr>
            <w:r w:rsidRPr="001163E3">
              <w:rPr>
                <w:rFonts w:ascii="Times New Roman" w:hAnsi="Times New Roman" w:cs="Times New Roman"/>
                <w:sz w:val="18"/>
              </w:rPr>
              <w:t>Purchase without forced account creation</w:t>
            </w:r>
          </w:p>
        </w:tc>
        <w:tc>
          <w:tcPr>
            <w:tcW w:w="1440" w:type="dxa"/>
            <w:vAlign w:val="center"/>
          </w:tcPr>
          <w:p w14:paraId="48BC8C45" w14:textId="77777777" w:rsidR="00A8779E" w:rsidRPr="001163E3" w:rsidRDefault="00224EB6">
            <w:pPr>
              <w:rPr>
                <w:rFonts w:ascii="Times New Roman" w:hAnsi="Times New Roman" w:cs="Times New Roman"/>
              </w:rPr>
            </w:pPr>
            <w:r w:rsidRPr="001163E3">
              <w:rPr>
                <w:rFonts w:ascii="Times New Roman" w:hAnsi="Times New Roman" w:cs="Times New Roman"/>
                <w:sz w:val="18"/>
              </w:rPr>
              <w:t>Must</w:t>
            </w:r>
          </w:p>
        </w:tc>
      </w:tr>
      <w:tr w:rsidR="00A8779E" w:rsidRPr="001163E3" w14:paraId="71C18997" w14:textId="77777777">
        <w:trPr>
          <w:jc w:val="center"/>
        </w:trPr>
        <w:tc>
          <w:tcPr>
            <w:tcW w:w="1728" w:type="dxa"/>
            <w:vAlign w:val="center"/>
          </w:tcPr>
          <w:p w14:paraId="27640EFB" w14:textId="77777777" w:rsidR="00A8779E" w:rsidRPr="001163E3" w:rsidRDefault="00224EB6">
            <w:pPr>
              <w:rPr>
                <w:rFonts w:ascii="Times New Roman" w:hAnsi="Times New Roman" w:cs="Times New Roman"/>
              </w:rPr>
            </w:pPr>
            <w:r w:rsidRPr="001163E3">
              <w:rPr>
                <w:rFonts w:ascii="Times New Roman" w:hAnsi="Times New Roman" w:cs="Times New Roman"/>
                <w:sz w:val="18"/>
              </w:rPr>
              <w:t>Order review</w:t>
            </w:r>
          </w:p>
        </w:tc>
        <w:tc>
          <w:tcPr>
            <w:tcW w:w="7056" w:type="dxa"/>
            <w:vAlign w:val="center"/>
          </w:tcPr>
          <w:p w14:paraId="449F7A84" w14:textId="77777777" w:rsidR="00A8779E" w:rsidRPr="001163E3" w:rsidRDefault="00224EB6">
            <w:pPr>
              <w:rPr>
                <w:rFonts w:ascii="Times New Roman" w:hAnsi="Times New Roman" w:cs="Times New Roman"/>
              </w:rPr>
            </w:pPr>
            <w:r w:rsidRPr="001163E3">
              <w:rPr>
                <w:rFonts w:ascii="Times New Roman" w:hAnsi="Times New Roman" w:cs="Times New Roman"/>
                <w:sz w:val="18"/>
              </w:rPr>
              <w:t>Items, delivery date, taxes/fees, discount and final total</w:t>
            </w:r>
          </w:p>
        </w:tc>
        <w:tc>
          <w:tcPr>
            <w:tcW w:w="1440" w:type="dxa"/>
            <w:vAlign w:val="center"/>
          </w:tcPr>
          <w:p w14:paraId="352BF0CC" w14:textId="77777777" w:rsidR="00A8779E" w:rsidRPr="001163E3" w:rsidRDefault="00224EB6">
            <w:pPr>
              <w:rPr>
                <w:rFonts w:ascii="Times New Roman" w:hAnsi="Times New Roman" w:cs="Times New Roman"/>
              </w:rPr>
            </w:pPr>
            <w:r w:rsidRPr="001163E3">
              <w:rPr>
                <w:rFonts w:ascii="Times New Roman" w:hAnsi="Times New Roman" w:cs="Times New Roman"/>
                <w:sz w:val="18"/>
              </w:rPr>
              <w:t>Must</w:t>
            </w:r>
          </w:p>
        </w:tc>
      </w:tr>
      <w:tr w:rsidR="00A8779E" w:rsidRPr="001163E3" w14:paraId="3B5BB192" w14:textId="77777777">
        <w:trPr>
          <w:jc w:val="center"/>
        </w:trPr>
        <w:tc>
          <w:tcPr>
            <w:tcW w:w="1728" w:type="dxa"/>
            <w:vAlign w:val="center"/>
          </w:tcPr>
          <w:p w14:paraId="28C84AA3" w14:textId="77777777" w:rsidR="00A8779E" w:rsidRPr="001163E3" w:rsidRDefault="00224EB6">
            <w:pPr>
              <w:rPr>
                <w:rFonts w:ascii="Times New Roman" w:hAnsi="Times New Roman" w:cs="Times New Roman"/>
              </w:rPr>
            </w:pPr>
            <w:r w:rsidRPr="001163E3">
              <w:rPr>
                <w:rFonts w:ascii="Times New Roman" w:hAnsi="Times New Roman" w:cs="Times New Roman"/>
                <w:sz w:val="18"/>
              </w:rPr>
              <w:t>Post-purchase</w:t>
            </w:r>
          </w:p>
        </w:tc>
        <w:tc>
          <w:tcPr>
            <w:tcW w:w="7056" w:type="dxa"/>
            <w:vAlign w:val="center"/>
          </w:tcPr>
          <w:p w14:paraId="26E40E88" w14:textId="77777777" w:rsidR="00A8779E" w:rsidRPr="001163E3" w:rsidRDefault="00224EB6">
            <w:pPr>
              <w:rPr>
                <w:rFonts w:ascii="Times New Roman" w:hAnsi="Times New Roman" w:cs="Times New Roman"/>
              </w:rPr>
            </w:pPr>
            <w:r w:rsidRPr="001163E3">
              <w:rPr>
                <w:rFonts w:ascii="Times New Roman" w:hAnsi="Times New Roman" w:cs="Times New Roman"/>
                <w:sz w:val="18"/>
              </w:rPr>
              <w:t>Confirmation, tracking, cancellation/return initiation</w:t>
            </w:r>
          </w:p>
        </w:tc>
        <w:tc>
          <w:tcPr>
            <w:tcW w:w="1440" w:type="dxa"/>
            <w:vAlign w:val="center"/>
          </w:tcPr>
          <w:p w14:paraId="160E3D8B" w14:textId="77777777" w:rsidR="00A8779E" w:rsidRPr="001163E3" w:rsidRDefault="00224EB6">
            <w:pPr>
              <w:rPr>
                <w:rFonts w:ascii="Times New Roman" w:hAnsi="Times New Roman" w:cs="Times New Roman"/>
              </w:rPr>
            </w:pPr>
            <w:r w:rsidRPr="001163E3">
              <w:rPr>
                <w:rFonts w:ascii="Times New Roman" w:hAnsi="Times New Roman" w:cs="Times New Roman"/>
                <w:sz w:val="18"/>
              </w:rPr>
              <w:t>Must</w:t>
            </w:r>
          </w:p>
        </w:tc>
      </w:tr>
      <w:tr w:rsidR="00A8779E" w:rsidRPr="001163E3" w14:paraId="230AB3F0" w14:textId="77777777">
        <w:trPr>
          <w:jc w:val="center"/>
        </w:trPr>
        <w:tc>
          <w:tcPr>
            <w:tcW w:w="1728" w:type="dxa"/>
            <w:vAlign w:val="center"/>
          </w:tcPr>
          <w:p w14:paraId="47B81118" w14:textId="77777777" w:rsidR="00A8779E" w:rsidRPr="001163E3" w:rsidRDefault="00224EB6">
            <w:pPr>
              <w:rPr>
                <w:rFonts w:ascii="Times New Roman" w:hAnsi="Times New Roman" w:cs="Times New Roman"/>
              </w:rPr>
            </w:pPr>
            <w:r w:rsidRPr="001163E3">
              <w:rPr>
                <w:rFonts w:ascii="Times New Roman" w:hAnsi="Times New Roman" w:cs="Times New Roman"/>
                <w:sz w:val="18"/>
              </w:rPr>
              <w:t>Express checkout</w:t>
            </w:r>
          </w:p>
        </w:tc>
        <w:tc>
          <w:tcPr>
            <w:tcW w:w="7056" w:type="dxa"/>
            <w:vAlign w:val="center"/>
          </w:tcPr>
          <w:p w14:paraId="7B74A480" w14:textId="77777777" w:rsidR="00A8779E" w:rsidRPr="001163E3" w:rsidRDefault="00224EB6">
            <w:pPr>
              <w:rPr>
                <w:rFonts w:ascii="Times New Roman" w:hAnsi="Times New Roman" w:cs="Times New Roman"/>
              </w:rPr>
            </w:pPr>
            <w:r w:rsidRPr="001163E3">
              <w:rPr>
                <w:rFonts w:ascii="Times New Roman" w:hAnsi="Times New Roman" w:cs="Times New Roman"/>
                <w:sz w:val="18"/>
              </w:rPr>
              <w:t>Saved address/payment or wallet-based one-tap flow</w:t>
            </w:r>
          </w:p>
        </w:tc>
        <w:tc>
          <w:tcPr>
            <w:tcW w:w="1440" w:type="dxa"/>
            <w:vAlign w:val="center"/>
          </w:tcPr>
          <w:p w14:paraId="44D7BA16" w14:textId="77777777" w:rsidR="00A8779E" w:rsidRPr="001163E3" w:rsidRDefault="00224EB6">
            <w:pPr>
              <w:rPr>
                <w:rFonts w:ascii="Times New Roman" w:hAnsi="Times New Roman" w:cs="Times New Roman"/>
              </w:rPr>
            </w:pPr>
            <w:r w:rsidRPr="001163E3">
              <w:rPr>
                <w:rFonts w:ascii="Times New Roman" w:hAnsi="Times New Roman" w:cs="Times New Roman"/>
                <w:sz w:val="18"/>
              </w:rPr>
              <w:t>Should</w:t>
            </w:r>
          </w:p>
        </w:tc>
      </w:tr>
    </w:tbl>
    <w:p w14:paraId="6CA5BEC6" w14:textId="77777777" w:rsidR="00A8779E" w:rsidRPr="001163E3" w:rsidRDefault="00A8779E">
      <w:pPr>
        <w:rPr>
          <w:rFonts w:ascii="Times New Roman" w:hAnsi="Times New Roman" w:cs="Times New Roman"/>
        </w:rPr>
      </w:pPr>
    </w:p>
    <w:p w14:paraId="2D94A1CD" w14:textId="77777777" w:rsidR="00A8779E" w:rsidRPr="001163E3" w:rsidRDefault="00224EB6">
      <w:pPr>
        <w:pStyle w:val="Heading2"/>
        <w:rPr>
          <w:rFonts w:ascii="Times New Roman" w:hAnsi="Times New Roman" w:cs="Times New Roman"/>
          <w:color w:val="auto"/>
        </w:rPr>
      </w:pPr>
      <w:r w:rsidRPr="001163E3">
        <w:rPr>
          <w:rFonts w:ascii="Times New Roman" w:hAnsi="Times New Roman" w:cs="Times New Roman"/>
          <w:color w:val="auto"/>
        </w:rPr>
        <w:t>7.4 Account, loyalty and engagement</w:t>
      </w:r>
    </w:p>
    <w:p w14:paraId="3A0FF04B" w14:textId="77777777" w:rsidR="00A8779E" w:rsidRPr="001163E3" w:rsidRDefault="00224EB6">
      <w:pPr>
        <w:pStyle w:val="ListBullet"/>
        <w:rPr>
          <w:rFonts w:ascii="Times New Roman" w:hAnsi="Times New Roman" w:cs="Times New Roman"/>
        </w:rPr>
      </w:pPr>
      <w:r w:rsidRPr="001163E3">
        <w:rPr>
          <w:rFonts w:ascii="Times New Roman" w:hAnsi="Times New Roman" w:cs="Times New Roman"/>
        </w:rPr>
        <w:t>Profile with style preferences, sizes, favorite categories and brands.</w:t>
      </w:r>
    </w:p>
    <w:p w14:paraId="10823747" w14:textId="77777777" w:rsidR="00A8779E" w:rsidRPr="001163E3" w:rsidRDefault="00224EB6">
      <w:pPr>
        <w:pStyle w:val="ListBullet"/>
        <w:rPr>
          <w:rFonts w:ascii="Times New Roman" w:hAnsi="Times New Roman" w:cs="Times New Roman"/>
        </w:rPr>
      </w:pPr>
      <w:r w:rsidRPr="001163E3">
        <w:rPr>
          <w:rFonts w:ascii="Times New Roman" w:hAnsi="Times New Roman" w:cs="Times New Roman"/>
        </w:rPr>
        <w:t>Wishlist with price-drop and back-in-stock alerts.</w:t>
      </w:r>
    </w:p>
    <w:p w14:paraId="6E8F63F3" w14:textId="77777777" w:rsidR="00A8779E" w:rsidRPr="001163E3" w:rsidRDefault="00224EB6">
      <w:pPr>
        <w:pStyle w:val="ListBullet"/>
        <w:rPr>
          <w:rFonts w:ascii="Times New Roman" w:hAnsi="Times New Roman" w:cs="Times New Roman"/>
        </w:rPr>
      </w:pPr>
      <w:r w:rsidRPr="001163E3">
        <w:rPr>
          <w:rFonts w:ascii="Times New Roman" w:hAnsi="Times New Roman" w:cs="Times New Roman"/>
        </w:rPr>
        <w:t>Order history with reorder and return actions.</w:t>
      </w:r>
    </w:p>
    <w:p w14:paraId="0DFA5439" w14:textId="77777777" w:rsidR="00A8779E" w:rsidRPr="001163E3" w:rsidRDefault="00224EB6">
      <w:pPr>
        <w:pStyle w:val="ListBullet"/>
        <w:rPr>
          <w:rFonts w:ascii="Times New Roman" w:hAnsi="Times New Roman" w:cs="Times New Roman"/>
        </w:rPr>
      </w:pPr>
      <w:r w:rsidRPr="001163E3">
        <w:rPr>
          <w:rFonts w:ascii="Times New Roman" w:hAnsi="Times New Roman" w:cs="Times New Roman"/>
        </w:rPr>
        <w:t>Loyalty program with points, tiers and non-discount benefits.</w:t>
      </w:r>
    </w:p>
    <w:p w14:paraId="577DB465" w14:textId="77777777" w:rsidR="00A8779E" w:rsidRPr="001163E3" w:rsidRDefault="00224EB6">
      <w:pPr>
        <w:pStyle w:val="ListBullet"/>
        <w:rPr>
          <w:rFonts w:ascii="Times New Roman" w:hAnsi="Times New Roman" w:cs="Times New Roman"/>
        </w:rPr>
      </w:pPr>
      <w:r w:rsidRPr="001163E3">
        <w:rPr>
          <w:rFonts w:ascii="Times New Roman" w:hAnsi="Times New Roman" w:cs="Times New Roman"/>
        </w:rPr>
        <w:t>Referral program with trackable links.</w:t>
      </w:r>
    </w:p>
    <w:p w14:paraId="0C7E6E8C" w14:textId="77777777" w:rsidR="00A8779E" w:rsidRPr="001163E3" w:rsidRDefault="00224EB6">
      <w:pPr>
        <w:pStyle w:val="ListBullet"/>
        <w:rPr>
          <w:rFonts w:ascii="Times New Roman" w:hAnsi="Times New Roman" w:cs="Times New Roman"/>
        </w:rPr>
      </w:pPr>
      <w:r w:rsidRPr="001163E3">
        <w:rPr>
          <w:rFonts w:ascii="Times New Roman" w:hAnsi="Times New Roman" w:cs="Times New Roman"/>
        </w:rPr>
        <w:t>Personalized notifications across email, SMS, push and opted-in messaging channels.</w:t>
      </w:r>
    </w:p>
    <w:p w14:paraId="69639AE4" w14:textId="77777777" w:rsidR="00A8779E" w:rsidRPr="001163E3" w:rsidRDefault="00224EB6">
      <w:pPr>
        <w:pStyle w:val="ListBullet"/>
        <w:rPr>
          <w:rFonts w:ascii="Times New Roman" w:hAnsi="Times New Roman" w:cs="Times New Roman"/>
        </w:rPr>
      </w:pPr>
      <w:r w:rsidRPr="001163E3">
        <w:rPr>
          <w:rFonts w:ascii="Times New Roman" w:hAnsi="Times New Roman" w:cs="Times New Roman"/>
        </w:rPr>
        <w:lastRenderedPageBreak/>
        <w:t>Review center with prompts for fit, comfort, quality and value.</w:t>
      </w:r>
    </w:p>
    <w:p w14:paraId="2D3A1936" w14:textId="77777777" w:rsidR="00A8779E" w:rsidRPr="001163E3" w:rsidRDefault="00224EB6">
      <w:pPr>
        <w:pStyle w:val="Heading2"/>
        <w:rPr>
          <w:rFonts w:ascii="Times New Roman" w:hAnsi="Times New Roman" w:cs="Times New Roman"/>
          <w:color w:val="auto"/>
        </w:rPr>
      </w:pPr>
      <w:r w:rsidRPr="001163E3">
        <w:rPr>
          <w:rFonts w:ascii="Times New Roman" w:hAnsi="Times New Roman" w:cs="Times New Roman"/>
          <w:color w:val="auto"/>
        </w:rPr>
        <w:t>7.5 Content and textile intelligence</w:t>
      </w:r>
    </w:p>
    <w:p w14:paraId="28E5F42D" w14:textId="77777777" w:rsidR="00A8779E" w:rsidRPr="001163E3" w:rsidRDefault="00224EB6">
      <w:pPr>
        <w:pStyle w:val="ListBullet"/>
        <w:rPr>
          <w:rFonts w:ascii="Times New Roman" w:hAnsi="Times New Roman" w:cs="Times New Roman"/>
        </w:rPr>
      </w:pPr>
      <w:r w:rsidRPr="001163E3">
        <w:rPr>
          <w:rFonts w:ascii="Times New Roman" w:hAnsi="Times New Roman" w:cs="Times New Roman"/>
        </w:rPr>
        <w:t>Fabric encyclopedia: properties, feel, breathability, seasonality, care and common uses.</w:t>
      </w:r>
    </w:p>
    <w:p w14:paraId="18D527BC" w14:textId="77777777" w:rsidR="00A8779E" w:rsidRPr="001163E3" w:rsidRDefault="00224EB6">
      <w:pPr>
        <w:pStyle w:val="ListBullet"/>
        <w:rPr>
          <w:rFonts w:ascii="Times New Roman" w:hAnsi="Times New Roman" w:cs="Times New Roman"/>
        </w:rPr>
      </w:pPr>
      <w:r w:rsidRPr="001163E3">
        <w:rPr>
          <w:rFonts w:ascii="Times New Roman" w:hAnsi="Times New Roman" w:cs="Times New Roman"/>
        </w:rPr>
        <w:t>Product-level material transparency with composition percentages.</w:t>
      </w:r>
    </w:p>
    <w:p w14:paraId="4462126A" w14:textId="77777777" w:rsidR="00A8779E" w:rsidRPr="001163E3" w:rsidRDefault="00224EB6">
      <w:pPr>
        <w:pStyle w:val="ListBullet"/>
        <w:rPr>
          <w:rFonts w:ascii="Times New Roman" w:hAnsi="Times New Roman" w:cs="Times New Roman"/>
        </w:rPr>
      </w:pPr>
      <w:r w:rsidRPr="001163E3">
        <w:rPr>
          <w:rFonts w:ascii="Times New Roman" w:hAnsi="Times New Roman" w:cs="Times New Roman"/>
        </w:rPr>
        <w:t>Care guides that reduce damage and returns.</w:t>
      </w:r>
    </w:p>
    <w:p w14:paraId="0169526A" w14:textId="77777777" w:rsidR="00A8779E" w:rsidRPr="001163E3" w:rsidRDefault="00224EB6">
      <w:pPr>
        <w:pStyle w:val="ListBullet"/>
        <w:rPr>
          <w:rFonts w:ascii="Times New Roman" w:hAnsi="Times New Roman" w:cs="Times New Roman"/>
        </w:rPr>
      </w:pPr>
      <w:r w:rsidRPr="001163E3">
        <w:rPr>
          <w:rFonts w:ascii="Times New Roman" w:hAnsi="Times New Roman" w:cs="Times New Roman"/>
        </w:rPr>
        <w:t>Editorial stories about crafts, regional textiles and collections.</w:t>
      </w:r>
    </w:p>
    <w:p w14:paraId="408B612F" w14:textId="77777777" w:rsidR="00A8779E" w:rsidRPr="001163E3" w:rsidRDefault="00224EB6">
      <w:pPr>
        <w:pStyle w:val="ListBullet"/>
        <w:rPr>
          <w:rFonts w:ascii="Times New Roman" w:hAnsi="Times New Roman" w:cs="Times New Roman"/>
        </w:rPr>
      </w:pPr>
      <w:r w:rsidRPr="001163E3">
        <w:rPr>
          <w:rFonts w:ascii="Times New Roman" w:hAnsi="Times New Roman" w:cs="Times New Roman"/>
        </w:rPr>
        <w:t>Creator styling pages that convert inspiration directly into carts.</w:t>
      </w:r>
    </w:p>
    <w:p w14:paraId="3E1C1627" w14:textId="77777777" w:rsidR="00A8779E" w:rsidRPr="001163E3" w:rsidRDefault="00224EB6">
      <w:pPr>
        <w:pStyle w:val="ListBullet"/>
        <w:rPr>
          <w:rFonts w:ascii="Times New Roman" w:hAnsi="Times New Roman" w:cs="Times New Roman"/>
        </w:rPr>
      </w:pPr>
      <w:r w:rsidRPr="001163E3">
        <w:rPr>
          <w:rFonts w:ascii="Times New Roman" w:hAnsi="Times New Roman" w:cs="Times New Roman"/>
        </w:rPr>
        <w:t>Optional sustainability evidence panel with specific certifications/claims rather than generic green labels.</w:t>
      </w:r>
    </w:p>
    <w:p w14:paraId="568A9F72" w14:textId="77777777" w:rsidR="00A8779E" w:rsidRPr="001163E3" w:rsidRDefault="00224EB6">
      <w:pPr>
        <w:pStyle w:val="Heading1"/>
        <w:rPr>
          <w:rFonts w:ascii="Times New Roman" w:hAnsi="Times New Roman" w:cs="Times New Roman"/>
        </w:rPr>
      </w:pPr>
      <w:r w:rsidRPr="001163E3">
        <w:rPr>
          <w:rFonts w:ascii="Times New Roman" w:hAnsi="Times New Roman" w:cs="Times New Roman"/>
        </w:rPr>
        <w:t>8. Platform &amp; Technical Strategy</w:t>
      </w:r>
    </w:p>
    <w:tbl>
      <w:tblPr>
        <w:tblStyle w:val="TableGrid"/>
        <w:tblW w:w="0" w:type="auto"/>
        <w:jc w:val="center"/>
        <w:tblLook w:val="04A0" w:firstRow="1" w:lastRow="0" w:firstColumn="1" w:lastColumn="0" w:noHBand="0" w:noVBand="1"/>
      </w:tblPr>
      <w:tblGrid>
        <w:gridCol w:w="1648"/>
        <w:gridCol w:w="5100"/>
        <w:gridCol w:w="3404"/>
      </w:tblGrid>
      <w:tr w:rsidR="00A8779E" w:rsidRPr="001163E3" w14:paraId="0CC4E1C9" w14:textId="77777777">
        <w:trPr>
          <w:jc w:val="center"/>
        </w:trPr>
        <w:tc>
          <w:tcPr>
            <w:tcW w:w="1656" w:type="dxa"/>
            <w:shd w:val="clear" w:color="auto" w:fill="18333A"/>
            <w:vAlign w:val="center"/>
          </w:tcPr>
          <w:p w14:paraId="1F13CAFB" w14:textId="77777777" w:rsidR="00A8779E" w:rsidRPr="001163E3" w:rsidRDefault="00224EB6">
            <w:pPr>
              <w:rPr>
                <w:rFonts w:ascii="Times New Roman" w:hAnsi="Times New Roman" w:cs="Times New Roman"/>
              </w:rPr>
            </w:pPr>
            <w:r w:rsidRPr="001163E3">
              <w:rPr>
                <w:rFonts w:ascii="Times New Roman" w:hAnsi="Times New Roman" w:cs="Times New Roman"/>
                <w:b/>
                <w:color w:val="FFFFFF"/>
                <w:sz w:val="18"/>
              </w:rPr>
              <w:t>Area</w:t>
            </w:r>
          </w:p>
        </w:tc>
        <w:tc>
          <w:tcPr>
            <w:tcW w:w="5184" w:type="dxa"/>
            <w:shd w:val="clear" w:color="auto" w:fill="18333A"/>
            <w:vAlign w:val="center"/>
          </w:tcPr>
          <w:p w14:paraId="555ECE9B" w14:textId="77777777" w:rsidR="00A8779E" w:rsidRPr="001163E3" w:rsidRDefault="00224EB6">
            <w:pPr>
              <w:rPr>
                <w:rFonts w:ascii="Times New Roman" w:hAnsi="Times New Roman" w:cs="Times New Roman"/>
              </w:rPr>
            </w:pPr>
            <w:r w:rsidRPr="001163E3">
              <w:rPr>
                <w:rFonts w:ascii="Times New Roman" w:hAnsi="Times New Roman" w:cs="Times New Roman"/>
                <w:b/>
                <w:color w:val="FFFFFF"/>
                <w:sz w:val="18"/>
              </w:rPr>
              <w:t>Recommendation</w:t>
            </w:r>
          </w:p>
        </w:tc>
        <w:tc>
          <w:tcPr>
            <w:tcW w:w="3456" w:type="dxa"/>
            <w:shd w:val="clear" w:color="auto" w:fill="18333A"/>
            <w:vAlign w:val="center"/>
          </w:tcPr>
          <w:p w14:paraId="3128FED4" w14:textId="77777777" w:rsidR="00A8779E" w:rsidRPr="001163E3" w:rsidRDefault="00224EB6">
            <w:pPr>
              <w:rPr>
                <w:rFonts w:ascii="Times New Roman" w:hAnsi="Times New Roman" w:cs="Times New Roman"/>
              </w:rPr>
            </w:pPr>
            <w:r w:rsidRPr="001163E3">
              <w:rPr>
                <w:rFonts w:ascii="Times New Roman" w:hAnsi="Times New Roman" w:cs="Times New Roman"/>
                <w:b/>
                <w:color w:val="FFFFFF"/>
                <w:sz w:val="18"/>
              </w:rPr>
              <w:t>Rationale</w:t>
            </w:r>
          </w:p>
        </w:tc>
      </w:tr>
      <w:tr w:rsidR="00A8779E" w:rsidRPr="001163E3" w14:paraId="4644C45D" w14:textId="77777777">
        <w:trPr>
          <w:jc w:val="center"/>
        </w:trPr>
        <w:tc>
          <w:tcPr>
            <w:tcW w:w="1656" w:type="dxa"/>
            <w:vAlign w:val="center"/>
          </w:tcPr>
          <w:p w14:paraId="78169C88" w14:textId="77777777" w:rsidR="00A8779E" w:rsidRPr="001163E3" w:rsidRDefault="00224EB6">
            <w:pPr>
              <w:rPr>
                <w:rFonts w:ascii="Times New Roman" w:hAnsi="Times New Roman" w:cs="Times New Roman"/>
              </w:rPr>
            </w:pPr>
            <w:r w:rsidRPr="001163E3">
              <w:rPr>
                <w:rFonts w:ascii="Times New Roman" w:hAnsi="Times New Roman" w:cs="Times New Roman"/>
                <w:sz w:val="18"/>
              </w:rPr>
              <w:t>Frontend</w:t>
            </w:r>
          </w:p>
        </w:tc>
        <w:tc>
          <w:tcPr>
            <w:tcW w:w="5184" w:type="dxa"/>
            <w:vAlign w:val="center"/>
          </w:tcPr>
          <w:p w14:paraId="167FF64F" w14:textId="77777777" w:rsidR="00A8779E" w:rsidRPr="001163E3" w:rsidRDefault="00224EB6">
            <w:pPr>
              <w:rPr>
                <w:rFonts w:ascii="Times New Roman" w:hAnsi="Times New Roman" w:cs="Times New Roman"/>
              </w:rPr>
            </w:pPr>
            <w:r w:rsidRPr="001163E3">
              <w:rPr>
                <w:rFonts w:ascii="Times New Roman" w:hAnsi="Times New Roman" w:cs="Times New Roman"/>
                <w:sz w:val="18"/>
              </w:rPr>
              <w:t>Responsive React/Next.js-style architecture or equivalent modern SSR-capable framework</w:t>
            </w:r>
          </w:p>
        </w:tc>
        <w:tc>
          <w:tcPr>
            <w:tcW w:w="3456" w:type="dxa"/>
            <w:vAlign w:val="center"/>
          </w:tcPr>
          <w:p w14:paraId="4618F390" w14:textId="77777777" w:rsidR="00A8779E" w:rsidRPr="001163E3" w:rsidRDefault="00224EB6">
            <w:pPr>
              <w:rPr>
                <w:rFonts w:ascii="Times New Roman" w:hAnsi="Times New Roman" w:cs="Times New Roman"/>
              </w:rPr>
            </w:pPr>
            <w:r w:rsidRPr="001163E3">
              <w:rPr>
                <w:rFonts w:ascii="Times New Roman" w:hAnsi="Times New Roman" w:cs="Times New Roman"/>
                <w:sz w:val="18"/>
              </w:rPr>
              <w:t>Fast discovery pages, SEO and scalable component system</w:t>
            </w:r>
          </w:p>
        </w:tc>
      </w:tr>
      <w:tr w:rsidR="00A8779E" w:rsidRPr="001163E3" w14:paraId="4539AC72" w14:textId="77777777">
        <w:trPr>
          <w:jc w:val="center"/>
        </w:trPr>
        <w:tc>
          <w:tcPr>
            <w:tcW w:w="1656" w:type="dxa"/>
            <w:vAlign w:val="center"/>
          </w:tcPr>
          <w:p w14:paraId="572DF096" w14:textId="77777777" w:rsidR="00A8779E" w:rsidRPr="001163E3" w:rsidRDefault="00224EB6">
            <w:pPr>
              <w:rPr>
                <w:rFonts w:ascii="Times New Roman" w:hAnsi="Times New Roman" w:cs="Times New Roman"/>
              </w:rPr>
            </w:pPr>
            <w:r w:rsidRPr="001163E3">
              <w:rPr>
                <w:rFonts w:ascii="Times New Roman" w:hAnsi="Times New Roman" w:cs="Times New Roman"/>
                <w:sz w:val="18"/>
              </w:rPr>
              <w:t>Backend</w:t>
            </w:r>
          </w:p>
        </w:tc>
        <w:tc>
          <w:tcPr>
            <w:tcW w:w="5184" w:type="dxa"/>
            <w:vAlign w:val="center"/>
          </w:tcPr>
          <w:p w14:paraId="18738B4D" w14:textId="77777777" w:rsidR="00A8779E" w:rsidRPr="001163E3" w:rsidRDefault="00224EB6">
            <w:pPr>
              <w:rPr>
                <w:rFonts w:ascii="Times New Roman" w:hAnsi="Times New Roman" w:cs="Times New Roman"/>
              </w:rPr>
            </w:pPr>
            <w:r w:rsidRPr="001163E3">
              <w:rPr>
                <w:rFonts w:ascii="Times New Roman" w:hAnsi="Times New Roman" w:cs="Times New Roman"/>
                <w:sz w:val="18"/>
              </w:rPr>
              <w:t>API-first commerce services</w:t>
            </w:r>
          </w:p>
        </w:tc>
        <w:tc>
          <w:tcPr>
            <w:tcW w:w="3456" w:type="dxa"/>
            <w:vAlign w:val="center"/>
          </w:tcPr>
          <w:p w14:paraId="23B3D687" w14:textId="77777777" w:rsidR="00A8779E" w:rsidRPr="001163E3" w:rsidRDefault="00224EB6">
            <w:pPr>
              <w:rPr>
                <w:rFonts w:ascii="Times New Roman" w:hAnsi="Times New Roman" w:cs="Times New Roman"/>
              </w:rPr>
            </w:pPr>
            <w:r w:rsidRPr="001163E3">
              <w:rPr>
                <w:rFonts w:ascii="Times New Roman" w:hAnsi="Times New Roman" w:cs="Times New Roman"/>
                <w:sz w:val="18"/>
              </w:rPr>
              <w:t>Separates storefront from catalog, order and customer services</w:t>
            </w:r>
          </w:p>
        </w:tc>
      </w:tr>
      <w:tr w:rsidR="00A8779E" w:rsidRPr="001163E3" w14:paraId="1D52D2EA" w14:textId="77777777">
        <w:trPr>
          <w:jc w:val="center"/>
        </w:trPr>
        <w:tc>
          <w:tcPr>
            <w:tcW w:w="1656" w:type="dxa"/>
            <w:vAlign w:val="center"/>
          </w:tcPr>
          <w:p w14:paraId="50995C1E" w14:textId="77777777" w:rsidR="00A8779E" w:rsidRPr="001163E3" w:rsidRDefault="00224EB6">
            <w:pPr>
              <w:rPr>
                <w:rFonts w:ascii="Times New Roman" w:hAnsi="Times New Roman" w:cs="Times New Roman"/>
              </w:rPr>
            </w:pPr>
            <w:r w:rsidRPr="001163E3">
              <w:rPr>
                <w:rFonts w:ascii="Times New Roman" w:hAnsi="Times New Roman" w:cs="Times New Roman"/>
                <w:sz w:val="18"/>
              </w:rPr>
              <w:t>Catalog</w:t>
            </w:r>
          </w:p>
        </w:tc>
        <w:tc>
          <w:tcPr>
            <w:tcW w:w="5184" w:type="dxa"/>
            <w:vAlign w:val="center"/>
          </w:tcPr>
          <w:p w14:paraId="266FC869" w14:textId="77777777" w:rsidR="00A8779E" w:rsidRPr="001163E3" w:rsidRDefault="00224EB6">
            <w:pPr>
              <w:rPr>
                <w:rFonts w:ascii="Times New Roman" w:hAnsi="Times New Roman" w:cs="Times New Roman"/>
              </w:rPr>
            </w:pPr>
            <w:r w:rsidRPr="001163E3">
              <w:rPr>
                <w:rFonts w:ascii="Times New Roman" w:hAnsi="Times New Roman" w:cs="Times New Roman"/>
                <w:sz w:val="18"/>
              </w:rPr>
              <w:t>Structured PIM/catalog model</w:t>
            </w:r>
          </w:p>
        </w:tc>
        <w:tc>
          <w:tcPr>
            <w:tcW w:w="3456" w:type="dxa"/>
            <w:vAlign w:val="center"/>
          </w:tcPr>
          <w:p w14:paraId="296831FF" w14:textId="77777777" w:rsidR="00A8779E" w:rsidRPr="001163E3" w:rsidRDefault="00224EB6">
            <w:pPr>
              <w:rPr>
                <w:rFonts w:ascii="Times New Roman" w:hAnsi="Times New Roman" w:cs="Times New Roman"/>
              </w:rPr>
            </w:pPr>
            <w:r w:rsidRPr="001163E3">
              <w:rPr>
                <w:rFonts w:ascii="Times New Roman" w:hAnsi="Times New Roman" w:cs="Times New Roman"/>
                <w:sz w:val="18"/>
              </w:rPr>
              <w:t>Supports variants, fabric attributes, measurements and merchandising</w:t>
            </w:r>
          </w:p>
        </w:tc>
      </w:tr>
      <w:tr w:rsidR="00A8779E" w:rsidRPr="001163E3" w14:paraId="1DC09659" w14:textId="77777777">
        <w:trPr>
          <w:jc w:val="center"/>
        </w:trPr>
        <w:tc>
          <w:tcPr>
            <w:tcW w:w="1656" w:type="dxa"/>
            <w:vAlign w:val="center"/>
          </w:tcPr>
          <w:p w14:paraId="0D72153B" w14:textId="77777777" w:rsidR="00A8779E" w:rsidRPr="001163E3" w:rsidRDefault="00224EB6">
            <w:pPr>
              <w:rPr>
                <w:rFonts w:ascii="Times New Roman" w:hAnsi="Times New Roman" w:cs="Times New Roman"/>
              </w:rPr>
            </w:pPr>
            <w:r w:rsidRPr="001163E3">
              <w:rPr>
                <w:rFonts w:ascii="Times New Roman" w:hAnsi="Times New Roman" w:cs="Times New Roman"/>
                <w:sz w:val="18"/>
              </w:rPr>
              <w:t>Search</w:t>
            </w:r>
          </w:p>
        </w:tc>
        <w:tc>
          <w:tcPr>
            <w:tcW w:w="5184" w:type="dxa"/>
            <w:vAlign w:val="center"/>
          </w:tcPr>
          <w:p w14:paraId="6CA53114" w14:textId="77777777" w:rsidR="00A8779E" w:rsidRPr="001163E3" w:rsidRDefault="00224EB6">
            <w:pPr>
              <w:rPr>
                <w:rFonts w:ascii="Times New Roman" w:hAnsi="Times New Roman" w:cs="Times New Roman"/>
              </w:rPr>
            </w:pPr>
            <w:r w:rsidRPr="001163E3">
              <w:rPr>
                <w:rFonts w:ascii="Times New Roman" w:hAnsi="Times New Roman" w:cs="Times New Roman"/>
                <w:sz w:val="18"/>
              </w:rPr>
              <w:t>Dedicated search engine with faceting</w:t>
            </w:r>
          </w:p>
        </w:tc>
        <w:tc>
          <w:tcPr>
            <w:tcW w:w="3456" w:type="dxa"/>
            <w:vAlign w:val="center"/>
          </w:tcPr>
          <w:p w14:paraId="1858B265" w14:textId="77777777" w:rsidR="00A8779E" w:rsidRPr="001163E3" w:rsidRDefault="00224EB6">
            <w:pPr>
              <w:rPr>
                <w:rFonts w:ascii="Times New Roman" w:hAnsi="Times New Roman" w:cs="Times New Roman"/>
              </w:rPr>
            </w:pPr>
            <w:r w:rsidRPr="001163E3">
              <w:rPr>
                <w:rFonts w:ascii="Times New Roman" w:hAnsi="Times New Roman" w:cs="Times New Roman"/>
                <w:sz w:val="18"/>
              </w:rPr>
              <w:t>Fast relevance, filters and typo tolerance</w:t>
            </w:r>
          </w:p>
        </w:tc>
      </w:tr>
      <w:tr w:rsidR="00A8779E" w:rsidRPr="001163E3" w14:paraId="2AE7526A" w14:textId="77777777">
        <w:trPr>
          <w:jc w:val="center"/>
        </w:trPr>
        <w:tc>
          <w:tcPr>
            <w:tcW w:w="1656" w:type="dxa"/>
            <w:vAlign w:val="center"/>
          </w:tcPr>
          <w:p w14:paraId="00549D04" w14:textId="77777777" w:rsidR="00A8779E" w:rsidRPr="001163E3" w:rsidRDefault="00224EB6">
            <w:pPr>
              <w:rPr>
                <w:rFonts w:ascii="Times New Roman" w:hAnsi="Times New Roman" w:cs="Times New Roman"/>
              </w:rPr>
            </w:pPr>
            <w:r w:rsidRPr="001163E3">
              <w:rPr>
                <w:rFonts w:ascii="Times New Roman" w:hAnsi="Times New Roman" w:cs="Times New Roman"/>
                <w:sz w:val="18"/>
              </w:rPr>
              <w:t>Payments</w:t>
            </w:r>
          </w:p>
        </w:tc>
        <w:tc>
          <w:tcPr>
            <w:tcW w:w="5184" w:type="dxa"/>
            <w:vAlign w:val="center"/>
          </w:tcPr>
          <w:p w14:paraId="49185D46" w14:textId="77777777" w:rsidR="00A8779E" w:rsidRPr="001163E3" w:rsidRDefault="00224EB6">
            <w:pPr>
              <w:rPr>
                <w:rFonts w:ascii="Times New Roman" w:hAnsi="Times New Roman" w:cs="Times New Roman"/>
              </w:rPr>
            </w:pPr>
            <w:r w:rsidRPr="001163E3">
              <w:rPr>
                <w:rFonts w:ascii="Times New Roman" w:hAnsi="Times New Roman" w:cs="Times New Roman"/>
                <w:sz w:val="18"/>
              </w:rPr>
              <w:t>India-ready gateway with UPI + COD logic</w:t>
            </w:r>
          </w:p>
        </w:tc>
        <w:tc>
          <w:tcPr>
            <w:tcW w:w="3456" w:type="dxa"/>
            <w:vAlign w:val="center"/>
          </w:tcPr>
          <w:p w14:paraId="46BF1076" w14:textId="77777777" w:rsidR="00A8779E" w:rsidRPr="001163E3" w:rsidRDefault="00224EB6">
            <w:pPr>
              <w:rPr>
                <w:rFonts w:ascii="Times New Roman" w:hAnsi="Times New Roman" w:cs="Times New Roman"/>
              </w:rPr>
            </w:pPr>
            <w:r w:rsidRPr="001163E3">
              <w:rPr>
                <w:rFonts w:ascii="Times New Roman" w:hAnsi="Times New Roman" w:cs="Times New Roman"/>
                <w:sz w:val="18"/>
              </w:rPr>
              <w:t>Matches customer expectations</w:t>
            </w:r>
          </w:p>
        </w:tc>
      </w:tr>
      <w:tr w:rsidR="00A8779E" w:rsidRPr="001163E3" w14:paraId="783DE278" w14:textId="77777777">
        <w:trPr>
          <w:jc w:val="center"/>
        </w:trPr>
        <w:tc>
          <w:tcPr>
            <w:tcW w:w="1656" w:type="dxa"/>
            <w:vAlign w:val="center"/>
          </w:tcPr>
          <w:p w14:paraId="0751744B" w14:textId="77777777" w:rsidR="00A8779E" w:rsidRPr="001163E3" w:rsidRDefault="00224EB6">
            <w:pPr>
              <w:rPr>
                <w:rFonts w:ascii="Times New Roman" w:hAnsi="Times New Roman" w:cs="Times New Roman"/>
              </w:rPr>
            </w:pPr>
            <w:r w:rsidRPr="001163E3">
              <w:rPr>
                <w:rFonts w:ascii="Times New Roman" w:hAnsi="Times New Roman" w:cs="Times New Roman"/>
                <w:sz w:val="18"/>
              </w:rPr>
              <w:t>Analytics</w:t>
            </w:r>
          </w:p>
        </w:tc>
        <w:tc>
          <w:tcPr>
            <w:tcW w:w="5184" w:type="dxa"/>
            <w:vAlign w:val="center"/>
          </w:tcPr>
          <w:p w14:paraId="5AE7152C" w14:textId="77777777" w:rsidR="00A8779E" w:rsidRPr="001163E3" w:rsidRDefault="00224EB6">
            <w:pPr>
              <w:rPr>
                <w:rFonts w:ascii="Times New Roman" w:hAnsi="Times New Roman" w:cs="Times New Roman"/>
              </w:rPr>
            </w:pPr>
            <w:r w:rsidRPr="001163E3">
              <w:rPr>
                <w:rFonts w:ascii="Times New Roman" w:hAnsi="Times New Roman" w:cs="Times New Roman"/>
                <w:sz w:val="18"/>
              </w:rPr>
              <w:t>Event-based analytics + warehouse</w:t>
            </w:r>
          </w:p>
        </w:tc>
        <w:tc>
          <w:tcPr>
            <w:tcW w:w="3456" w:type="dxa"/>
            <w:vAlign w:val="center"/>
          </w:tcPr>
          <w:p w14:paraId="6E240E1A" w14:textId="77777777" w:rsidR="00A8779E" w:rsidRPr="001163E3" w:rsidRDefault="00224EB6">
            <w:pPr>
              <w:rPr>
                <w:rFonts w:ascii="Times New Roman" w:hAnsi="Times New Roman" w:cs="Times New Roman"/>
              </w:rPr>
            </w:pPr>
            <w:r w:rsidRPr="001163E3">
              <w:rPr>
                <w:rFonts w:ascii="Times New Roman" w:hAnsi="Times New Roman" w:cs="Times New Roman"/>
                <w:sz w:val="18"/>
              </w:rPr>
              <w:t>Supports funnel, cohort, product and retention analysis</w:t>
            </w:r>
          </w:p>
        </w:tc>
      </w:tr>
      <w:tr w:rsidR="00A8779E" w:rsidRPr="001163E3" w14:paraId="51697934" w14:textId="77777777">
        <w:trPr>
          <w:jc w:val="center"/>
        </w:trPr>
        <w:tc>
          <w:tcPr>
            <w:tcW w:w="1656" w:type="dxa"/>
            <w:vAlign w:val="center"/>
          </w:tcPr>
          <w:p w14:paraId="79260C80" w14:textId="77777777" w:rsidR="00A8779E" w:rsidRPr="001163E3" w:rsidRDefault="00224EB6">
            <w:pPr>
              <w:rPr>
                <w:rFonts w:ascii="Times New Roman" w:hAnsi="Times New Roman" w:cs="Times New Roman"/>
              </w:rPr>
            </w:pPr>
            <w:r w:rsidRPr="001163E3">
              <w:rPr>
                <w:rFonts w:ascii="Times New Roman" w:hAnsi="Times New Roman" w:cs="Times New Roman"/>
                <w:sz w:val="18"/>
              </w:rPr>
              <w:t>CMS</w:t>
            </w:r>
          </w:p>
        </w:tc>
        <w:tc>
          <w:tcPr>
            <w:tcW w:w="5184" w:type="dxa"/>
            <w:vAlign w:val="center"/>
          </w:tcPr>
          <w:p w14:paraId="43BA94E5" w14:textId="77777777" w:rsidR="00A8779E" w:rsidRPr="001163E3" w:rsidRDefault="00224EB6">
            <w:pPr>
              <w:rPr>
                <w:rFonts w:ascii="Times New Roman" w:hAnsi="Times New Roman" w:cs="Times New Roman"/>
              </w:rPr>
            </w:pPr>
            <w:r w:rsidRPr="001163E3">
              <w:rPr>
                <w:rFonts w:ascii="Times New Roman" w:hAnsi="Times New Roman" w:cs="Times New Roman"/>
                <w:sz w:val="18"/>
              </w:rPr>
              <w:t>Headless CMS for editorial/collections</w:t>
            </w:r>
          </w:p>
        </w:tc>
        <w:tc>
          <w:tcPr>
            <w:tcW w:w="3456" w:type="dxa"/>
            <w:vAlign w:val="center"/>
          </w:tcPr>
          <w:p w14:paraId="67EEDB8C" w14:textId="77777777" w:rsidR="00A8779E" w:rsidRPr="001163E3" w:rsidRDefault="00224EB6">
            <w:pPr>
              <w:rPr>
                <w:rFonts w:ascii="Times New Roman" w:hAnsi="Times New Roman" w:cs="Times New Roman"/>
              </w:rPr>
            </w:pPr>
            <w:r w:rsidRPr="001163E3">
              <w:rPr>
                <w:rFonts w:ascii="Times New Roman" w:hAnsi="Times New Roman" w:cs="Times New Roman"/>
                <w:sz w:val="18"/>
              </w:rPr>
              <w:t>Allows marketing teams to launch content without engineering</w:t>
            </w:r>
          </w:p>
        </w:tc>
      </w:tr>
      <w:tr w:rsidR="00A8779E" w:rsidRPr="001163E3" w14:paraId="04AD2BBE" w14:textId="77777777">
        <w:trPr>
          <w:jc w:val="center"/>
        </w:trPr>
        <w:tc>
          <w:tcPr>
            <w:tcW w:w="1656" w:type="dxa"/>
            <w:vAlign w:val="center"/>
          </w:tcPr>
          <w:p w14:paraId="565B9695" w14:textId="77777777" w:rsidR="00A8779E" w:rsidRPr="001163E3" w:rsidRDefault="00224EB6">
            <w:pPr>
              <w:rPr>
                <w:rFonts w:ascii="Times New Roman" w:hAnsi="Times New Roman" w:cs="Times New Roman"/>
              </w:rPr>
            </w:pPr>
            <w:r w:rsidRPr="001163E3">
              <w:rPr>
                <w:rFonts w:ascii="Times New Roman" w:hAnsi="Times New Roman" w:cs="Times New Roman"/>
                <w:sz w:val="18"/>
              </w:rPr>
              <w:t>Personalization</w:t>
            </w:r>
          </w:p>
        </w:tc>
        <w:tc>
          <w:tcPr>
            <w:tcW w:w="5184" w:type="dxa"/>
            <w:vAlign w:val="center"/>
          </w:tcPr>
          <w:p w14:paraId="12ACB20A" w14:textId="77777777" w:rsidR="00A8779E" w:rsidRPr="001163E3" w:rsidRDefault="00224EB6">
            <w:pPr>
              <w:rPr>
                <w:rFonts w:ascii="Times New Roman" w:hAnsi="Times New Roman" w:cs="Times New Roman"/>
              </w:rPr>
            </w:pPr>
            <w:r w:rsidRPr="001163E3">
              <w:rPr>
                <w:rFonts w:ascii="Times New Roman" w:hAnsi="Times New Roman" w:cs="Times New Roman"/>
                <w:sz w:val="18"/>
              </w:rPr>
              <w:t>Rules first, ML later</w:t>
            </w:r>
          </w:p>
        </w:tc>
        <w:tc>
          <w:tcPr>
            <w:tcW w:w="3456" w:type="dxa"/>
            <w:vAlign w:val="center"/>
          </w:tcPr>
          <w:p w14:paraId="0636F04B" w14:textId="77777777" w:rsidR="00A8779E" w:rsidRPr="001163E3" w:rsidRDefault="00224EB6">
            <w:pPr>
              <w:rPr>
                <w:rFonts w:ascii="Times New Roman" w:hAnsi="Times New Roman" w:cs="Times New Roman"/>
              </w:rPr>
            </w:pPr>
            <w:r w:rsidRPr="001163E3">
              <w:rPr>
                <w:rFonts w:ascii="Times New Roman" w:hAnsi="Times New Roman" w:cs="Times New Roman"/>
                <w:sz w:val="18"/>
              </w:rPr>
              <w:t>Launches safely with transparent logic; evolves using behavior data</w:t>
            </w:r>
          </w:p>
        </w:tc>
      </w:tr>
      <w:tr w:rsidR="00A8779E" w:rsidRPr="001163E3" w14:paraId="33D236FB" w14:textId="77777777">
        <w:trPr>
          <w:jc w:val="center"/>
        </w:trPr>
        <w:tc>
          <w:tcPr>
            <w:tcW w:w="1656" w:type="dxa"/>
            <w:vAlign w:val="center"/>
          </w:tcPr>
          <w:p w14:paraId="0273B7DF" w14:textId="77777777" w:rsidR="00A8779E" w:rsidRPr="001163E3" w:rsidRDefault="00224EB6">
            <w:pPr>
              <w:rPr>
                <w:rFonts w:ascii="Times New Roman" w:hAnsi="Times New Roman" w:cs="Times New Roman"/>
              </w:rPr>
            </w:pPr>
            <w:r w:rsidRPr="001163E3">
              <w:rPr>
                <w:rFonts w:ascii="Times New Roman" w:hAnsi="Times New Roman" w:cs="Times New Roman"/>
                <w:sz w:val="18"/>
              </w:rPr>
              <w:t>Security</w:t>
            </w:r>
          </w:p>
        </w:tc>
        <w:tc>
          <w:tcPr>
            <w:tcW w:w="5184" w:type="dxa"/>
            <w:vAlign w:val="center"/>
          </w:tcPr>
          <w:p w14:paraId="2C61A10F" w14:textId="77777777" w:rsidR="00A8779E" w:rsidRPr="001163E3" w:rsidRDefault="00224EB6">
            <w:pPr>
              <w:rPr>
                <w:rFonts w:ascii="Times New Roman" w:hAnsi="Times New Roman" w:cs="Times New Roman"/>
              </w:rPr>
            </w:pPr>
            <w:r w:rsidRPr="001163E3">
              <w:rPr>
                <w:rFonts w:ascii="Times New Roman" w:hAnsi="Times New Roman" w:cs="Times New Roman"/>
                <w:sz w:val="18"/>
              </w:rPr>
              <w:t>HTTPS, secure sessions, RBAC, encryption and payment-tokenization practices</w:t>
            </w:r>
          </w:p>
        </w:tc>
        <w:tc>
          <w:tcPr>
            <w:tcW w:w="3456" w:type="dxa"/>
            <w:vAlign w:val="center"/>
          </w:tcPr>
          <w:p w14:paraId="386C7506" w14:textId="77777777" w:rsidR="00A8779E" w:rsidRPr="001163E3" w:rsidRDefault="00224EB6">
            <w:pPr>
              <w:rPr>
                <w:rFonts w:ascii="Times New Roman" w:hAnsi="Times New Roman" w:cs="Times New Roman"/>
              </w:rPr>
            </w:pPr>
            <w:r w:rsidRPr="001163E3">
              <w:rPr>
                <w:rFonts w:ascii="Times New Roman" w:hAnsi="Times New Roman" w:cs="Times New Roman"/>
                <w:sz w:val="18"/>
              </w:rPr>
              <w:t>Protects customer and transaction data</w:t>
            </w:r>
          </w:p>
        </w:tc>
      </w:tr>
      <w:tr w:rsidR="00A8779E" w:rsidRPr="001163E3" w14:paraId="2A13AB56" w14:textId="77777777">
        <w:trPr>
          <w:jc w:val="center"/>
        </w:trPr>
        <w:tc>
          <w:tcPr>
            <w:tcW w:w="1656" w:type="dxa"/>
            <w:vAlign w:val="center"/>
          </w:tcPr>
          <w:p w14:paraId="2293FFD2" w14:textId="77777777" w:rsidR="00A8779E" w:rsidRPr="001163E3" w:rsidRDefault="00224EB6">
            <w:pPr>
              <w:rPr>
                <w:rFonts w:ascii="Times New Roman" w:hAnsi="Times New Roman" w:cs="Times New Roman"/>
              </w:rPr>
            </w:pPr>
            <w:r w:rsidRPr="001163E3">
              <w:rPr>
                <w:rFonts w:ascii="Times New Roman" w:hAnsi="Times New Roman" w:cs="Times New Roman"/>
                <w:sz w:val="18"/>
              </w:rPr>
              <w:t>Performance</w:t>
            </w:r>
          </w:p>
        </w:tc>
        <w:tc>
          <w:tcPr>
            <w:tcW w:w="5184" w:type="dxa"/>
            <w:vAlign w:val="center"/>
          </w:tcPr>
          <w:p w14:paraId="22C9DD74" w14:textId="77777777" w:rsidR="00A8779E" w:rsidRPr="001163E3" w:rsidRDefault="00224EB6">
            <w:pPr>
              <w:rPr>
                <w:rFonts w:ascii="Times New Roman" w:hAnsi="Times New Roman" w:cs="Times New Roman"/>
              </w:rPr>
            </w:pPr>
            <w:r w:rsidRPr="001163E3">
              <w:rPr>
                <w:rFonts w:ascii="Times New Roman" w:hAnsi="Times New Roman" w:cs="Times New Roman"/>
                <w:sz w:val="18"/>
              </w:rPr>
              <w:t>Mobile-first Core Web Vitals targets; optimized images and lazy loading</w:t>
            </w:r>
          </w:p>
        </w:tc>
        <w:tc>
          <w:tcPr>
            <w:tcW w:w="3456" w:type="dxa"/>
            <w:vAlign w:val="center"/>
          </w:tcPr>
          <w:p w14:paraId="35416D87" w14:textId="77777777" w:rsidR="00A8779E" w:rsidRPr="001163E3" w:rsidRDefault="00224EB6">
            <w:pPr>
              <w:rPr>
                <w:rFonts w:ascii="Times New Roman" w:hAnsi="Times New Roman" w:cs="Times New Roman"/>
              </w:rPr>
            </w:pPr>
            <w:r w:rsidRPr="001163E3">
              <w:rPr>
                <w:rFonts w:ascii="Times New Roman" w:hAnsi="Times New Roman" w:cs="Times New Roman"/>
                <w:sz w:val="18"/>
              </w:rPr>
              <w:t>Fashion discovery is image-heavy and performance-sensitive</w:t>
            </w:r>
          </w:p>
        </w:tc>
      </w:tr>
    </w:tbl>
    <w:p w14:paraId="4FA0CD2B" w14:textId="77777777" w:rsidR="00A8779E" w:rsidRPr="001163E3" w:rsidRDefault="00A8779E">
      <w:pPr>
        <w:rPr>
          <w:rFonts w:ascii="Times New Roman" w:hAnsi="Times New Roman" w:cs="Times New Roman"/>
        </w:rPr>
      </w:pPr>
    </w:p>
    <w:p w14:paraId="66EBDD09" w14:textId="77777777" w:rsidR="00A8779E" w:rsidRPr="001163E3" w:rsidRDefault="00224EB6">
      <w:pPr>
        <w:pStyle w:val="Heading2"/>
        <w:rPr>
          <w:rFonts w:ascii="Times New Roman" w:hAnsi="Times New Roman" w:cs="Times New Roman"/>
        </w:rPr>
      </w:pPr>
      <w:r w:rsidRPr="001163E3">
        <w:rPr>
          <w:rFonts w:ascii="Times New Roman" w:hAnsi="Times New Roman" w:cs="Times New Roman"/>
          <w:color w:val="auto"/>
        </w:rPr>
        <w:t>8.1 Recommended data model (high level)</w:t>
      </w:r>
    </w:p>
    <w:p w14:paraId="018B8A20" w14:textId="77777777" w:rsidR="00A8779E" w:rsidRPr="001163E3" w:rsidRDefault="00224EB6">
      <w:pPr>
        <w:rPr>
          <w:rFonts w:ascii="Times New Roman" w:hAnsi="Times New Roman" w:cs="Times New Roman"/>
        </w:rPr>
      </w:pPr>
      <w:r w:rsidRPr="001163E3">
        <w:rPr>
          <w:rFonts w:ascii="Times New Roman" w:hAnsi="Times New Roman" w:cs="Times New Roman"/>
        </w:rPr>
        <w:t>Core entities should include Customer, Address, Product, ProductVariant, Category, Brand, Fabric, Size, Inventory, Price, Promotion, Cart, Order, Payment, Shipment, Return, Review, Wishlist, Collection, Content, Creator and RecommendationEvent. ProductVariant should carry size/color/SKU/inventory independently so the system can accurately communicate availability.</w:t>
      </w:r>
    </w:p>
    <w:p w14:paraId="613E97A8" w14:textId="77777777" w:rsidR="00A8779E" w:rsidRPr="001163E3" w:rsidRDefault="00224EB6">
      <w:pPr>
        <w:pStyle w:val="Heading1"/>
        <w:rPr>
          <w:rFonts w:ascii="Times New Roman" w:hAnsi="Times New Roman" w:cs="Times New Roman"/>
        </w:rPr>
      </w:pPr>
      <w:r w:rsidRPr="001163E3">
        <w:rPr>
          <w:rFonts w:ascii="Times New Roman" w:hAnsi="Times New Roman" w:cs="Times New Roman"/>
        </w:rPr>
        <w:t>9. UX/UI &amp; Design Strategy</w:t>
      </w:r>
    </w:p>
    <w:p w14:paraId="394D046A" w14:textId="77777777" w:rsidR="00A8779E" w:rsidRPr="001163E3" w:rsidRDefault="00224EB6">
      <w:pPr>
        <w:pStyle w:val="Heading2"/>
        <w:rPr>
          <w:rFonts w:ascii="Times New Roman" w:hAnsi="Times New Roman" w:cs="Times New Roman"/>
          <w:color w:val="auto"/>
        </w:rPr>
      </w:pPr>
      <w:r w:rsidRPr="001163E3">
        <w:rPr>
          <w:rFonts w:ascii="Times New Roman" w:hAnsi="Times New Roman" w:cs="Times New Roman"/>
          <w:color w:val="auto"/>
        </w:rPr>
        <w:t>9.1 Visual direction</w:t>
      </w:r>
    </w:p>
    <w:p w14:paraId="5AAF2987" w14:textId="77777777" w:rsidR="00A8779E" w:rsidRPr="001163E3" w:rsidRDefault="00224EB6">
      <w:pPr>
        <w:pStyle w:val="ListBullet"/>
        <w:rPr>
          <w:rFonts w:ascii="Times New Roman" w:hAnsi="Times New Roman" w:cs="Times New Roman"/>
        </w:rPr>
      </w:pPr>
      <w:r w:rsidRPr="001163E3">
        <w:rPr>
          <w:rFonts w:ascii="Times New Roman" w:hAnsi="Times New Roman" w:cs="Times New Roman"/>
        </w:rPr>
        <w:t>Editorial but usable: large photography and strong whitespace balanced with clear utility.</w:t>
      </w:r>
    </w:p>
    <w:p w14:paraId="0CD903C7" w14:textId="77777777" w:rsidR="00A8779E" w:rsidRPr="001163E3" w:rsidRDefault="00224EB6">
      <w:pPr>
        <w:pStyle w:val="ListBullet"/>
        <w:rPr>
          <w:rFonts w:ascii="Times New Roman" w:hAnsi="Times New Roman" w:cs="Times New Roman"/>
        </w:rPr>
      </w:pPr>
      <w:r w:rsidRPr="001163E3">
        <w:rPr>
          <w:rFonts w:ascii="Times New Roman" w:hAnsi="Times New Roman" w:cs="Times New Roman"/>
        </w:rPr>
        <w:t>Neutral base palette with one distinctive brand accent to keep product colors dominant.</w:t>
      </w:r>
    </w:p>
    <w:p w14:paraId="7C7293B3" w14:textId="77777777" w:rsidR="00A8779E" w:rsidRPr="001163E3" w:rsidRDefault="00224EB6">
      <w:pPr>
        <w:pStyle w:val="ListBullet"/>
        <w:rPr>
          <w:rFonts w:ascii="Times New Roman" w:hAnsi="Times New Roman" w:cs="Times New Roman"/>
        </w:rPr>
      </w:pPr>
      <w:r w:rsidRPr="001163E3">
        <w:rPr>
          <w:rFonts w:ascii="Times New Roman" w:hAnsi="Times New Roman" w:cs="Times New Roman"/>
        </w:rPr>
        <w:t>Typography should prioritize readability for prices, sizes, filters and delivery information.</w:t>
      </w:r>
    </w:p>
    <w:p w14:paraId="529932E3" w14:textId="77777777" w:rsidR="00A8779E" w:rsidRPr="001163E3" w:rsidRDefault="00224EB6">
      <w:pPr>
        <w:pStyle w:val="ListBullet"/>
        <w:rPr>
          <w:rFonts w:ascii="Times New Roman" w:hAnsi="Times New Roman" w:cs="Times New Roman"/>
        </w:rPr>
      </w:pPr>
      <w:r w:rsidRPr="001163E3">
        <w:rPr>
          <w:rFonts w:ascii="Times New Roman" w:hAnsi="Times New Roman" w:cs="Times New Roman"/>
        </w:rPr>
        <w:t>Use cards consistently but avoid dense marketplace-style grids on the homepage.</w:t>
      </w:r>
    </w:p>
    <w:p w14:paraId="5A4207DA" w14:textId="77777777" w:rsidR="00A8779E" w:rsidRPr="001163E3" w:rsidRDefault="00224EB6">
      <w:pPr>
        <w:pStyle w:val="ListBullet"/>
        <w:rPr>
          <w:rFonts w:ascii="Times New Roman" w:hAnsi="Times New Roman" w:cs="Times New Roman"/>
        </w:rPr>
      </w:pPr>
      <w:r w:rsidRPr="001163E3">
        <w:rPr>
          <w:rFonts w:ascii="Times New Roman" w:hAnsi="Times New Roman" w:cs="Times New Roman"/>
        </w:rPr>
        <w:t>Use micro-interactions for wishlist, add-to-cart and filtering without slowing the experience.</w:t>
      </w:r>
    </w:p>
    <w:p w14:paraId="32342AC9" w14:textId="77777777" w:rsidR="00A8779E" w:rsidRPr="001163E3" w:rsidRDefault="00224EB6">
      <w:pPr>
        <w:pStyle w:val="Heading2"/>
        <w:rPr>
          <w:rFonts w:ascii="Times New Roman" w:hAnsi="Times New Roman" w:cs="Times New Roman"/>
          <w:color w:val="auto"/>
        </w:rPr>
      </w:pPr>
      <w:r w:rsidRPr="001163E3">
        <w:rPr>
          <w:rFonts w:ascii="Times New Roman" w:hAnsi="Times New Roman" w:cs="Times New Roman"/>
          <w:color w:val="auto"/>
        </w:rPr>
        <w:lastRenderedPageBreak/>
        <w:t>9.2 Homepage structure</w:t>
      </w:r>
    </w:p>
    <w:p w14:paraId="165A2CC6" w14:textId="77777777" w:rsidR="00A8779E" w:rsidRPr="001163E3" w:rsidRDefault="00224EB6">
      <w:pPr>
        <w:pStyle w:val="ListNumber"/>
        <w:rPr>
          <w:rFonts w:ascii="Times New Roman" w:hAnsi="Times New Roman" w:cs="Times New Roman"/>
        </w:rPr>
      </w:pPr>
      <w:r w:rsidRPr="001163E3">
        <w:rPr>
          <w:rFonts w:ascii="Times New Roman" w:hAnsi="Times New Roman" w:cs="Times New Roman"/>
        </w:rPr>
        <w:t>Announcement/service bar: delivery, returns or current key value proposition.</w:t>
      </w:r>
    </w:p>
    <w:p w14:paraId="1C7473E9" w14:textId="77777777" w:rsidR="00A8779E" w:rsidRPr="001163E3" w:rsidRDefault="00224EB6">
      <w:pPr>
        <w:pStyle w:val="ListNumber"/>
        <w:rPr>
          <w:rFonts w:ascii="Times New Roman" w:hAnsi="Times New Roman" w:cs="Times New Roman"/>
        </w:rPr>
      </w:pPr>
      <w:r w:rsidRPr="001163E3">
        <w:rPr>
          <w:rFonts w:ascii="Times New Roman" w:hAnsi="Times New Roman" w:cs="Times New Roman"/>
        </w:rPr>
        <w:t>Header: logo, categories, search, account, wishlist and cart.</w:t>
      </w:r>
    </w:p>
    <w:p w14:paraId="3A8F6C2A" w14:textId="77777777" w:rsidR="00A8779E" w:rsidRPr="001163E3" w:rsidRDefault="00224EB6">
      <w:pPr>
        <w:pStyle w:val="ListNumber"/>
        <w:rPr>
          <w:rFonts w:ascii="Times New Roman" w:hAnsi="Times New Roman" w:cs="Times New Roman"/>
        </w:rPr>
      </w:pPr>
      <w:r w:rsidRPr="001163E3">
        <w:rPr>
          <w:rFonts w:ascii="Times New Roman" w:hAnsi="Times New Roman" w:cs="Times New Roman"/>
        </w:rPr>
        <w:t>Hero: one focused seasonal or brand story with a clear CTA.</w:t>
      </w:r>
    </w:p>
    <w:p w14:paraId="2B355BC7" w14:textId="77777777" w:rsidR="00A8779E" w:rsidRPr="001163E3" w:rsidRDefault="00224EB6">
      <w:pPr>
        <w:pStyle w:val="ListNumber"/>
        <w:rPr>
          <w:rFonts w:ascii="Times New Roman" w:hAnsi="Times New Roman" w:cs="Times New Roman"/>
        </w:rPr>
      </w:pPr>
      <w:r w:rsidRPr="001163E3">
        <w:rPr>
          <w:rFonts w:ascii="Times New Roman" w:hAnsi="Times New Roman" w:cs="Times New Roman"/>
        </w:rPr>
        <w:t>Quick-entry category tiles: Women, Men, Kids, New In, Textiles.</w:t>
      </w:r>
    </w:p>
    <w:p w14:paraId="390EB6F0" w14:textId="77777777" w:rsidR="00A8779E" w:rsidRPr="001163E3" w:rsidRDefault="00224EB6">
      <w:pPr>
        <w:pStyle w:val="ListNumber"/>
        <w:rPr>
          <w:rFonts w:ascii="Times New Roman" w:hAnsi="Times New Roman" w:cs="Times New Roman"/>
        </w:rPr>
      </w:pPr>
      <w:r w:rsidRPr="001163E3">
        <w:rPr>
          <w:rFonts w:ascii="Times New Roman" w:hAnsi="Times New Roman" w:cs="Times New Roman"/>
        </w:rPr>
        <w:t>Personalized or trending rail.</w:t>
      </w:r>
    </w:p>
    <w:p w14:paraId="048CE045" w14:textId="77777777" w:rsidR="00A8779E" w:rsidRPr="001163E3" w:rsidRDefault="00224EB6">
      <w:pPr>
        <w:pStyle w:val="ListNumber"/>
        <w:rPr>
          <w:rFonts w:ascii="Times New Roman" w:hAnsi="Times New Roman" w:cs="Times New Roman"/>
        </w:rPr>
      </w:pPr>
      <w:r w:rsidRPr="001163E3">
        <w:rPr>
          <w:rFonts w:ascii="Times New Roman" w:hAnsi="Times New Roman" w:cs="Times New Roman"/>
        </w:rPr>
        <w:t>Best sellers / new arrivals.</w:t>
      </w:r>
    </w:p>
    <w:p w14:paraId="2B846AB2" w14:textId="77777777" w:rsidR="00A8779E" w:rsidRPr="001163E3" w:rsidRDefault="00224EB6">
      <w:pPr>
        <w:pStyle w:val="ListNumber"/>
        <w:rPr>
          <w:rFonts w:ascii="Times New Roman" w:hAnsi="Times New Roman" w:cs="Times New Roman"/>
        </w:rPr>
      </w:pPr>
      <w:r w:rsidRPr="001163E3">
        <w:rPr>
          <w:rFonts w:ascii="Times New Roman" w:hAnsi="Times New Roman" w:cs="Times New Roman"/>
        </w:rPr>
        <w:t>Shop by fabric / textile story.</w:t>
      </w:r>
    </w:p>
    <w:p w14:paraId="11FDE7EA" w14:textId="77777777" w:rsidR="00A8779E" w:rsidRPr="001163E3" w:rsidRDefault="00224EB6">
      <w:pPr>
        <w:pStyle w:val="ListNumber"/>
        <w:rPr>
          <w:rFonts w:ascii="Times New Roman" w:hAnsi="Times New Roman" w:cs="Times New Roman"/>
        </w:rPr>
      </w:pPr>
      <w:r w:rsidRPr="001163E3">
        <w:rPr>
          <w:rFonts w:ascii="Times New Roman" w:hAnsi="Times New Roman" w:cs="Times New Roman"/>
        </w:rPr>
        <w:t>Complete-look or creator section.</w:t>
      </w:r>
    </w:p>
    <w:p w14:paraId="54B6A6CA" w14:textId="77777777" w:rsidR="00A8779E" w:rsidRPr="001163E3" w:rsidRDefault="00224EB6">
      <w:pPr>
        <w:pStyle w:val="ListNumber"/>
        <w:rPr>
          <w:rFonts w:ascii="Times New Roman" w:hAnsi="Times New Roman" w:cs="Times New Roman"/>
        </w:rPr>
      </w:pPr>
      <w:r w:rsidRPr="001163E3">
        <w:rPr>
          <w:rFonts w:ascii="Times New Roman" w:hAnsi="Times New Roman" w:cs="Times New Roman"/>
        </w:rPr>
        <w:t>Trust strip: quality, returns, secure payment, delivery coverage.</w:t>
      </w:r>
    </w:p>
    <w:p w14:paraId="7E2988B8" w14:textId="77777777" w:rsidR="00A8779E" w:rsidRPr="001163E3" w:rsidRDefault="00224EB6">
      <w:pPr>
        <w:pStyle w:val="ListNumber"/>
        <w:rPr>
          <w:rFonts w:ascii="Times New Roman" w:hAnsi="Times New Roman" w:cs="Times New Roman"/>
        </w:rPr>
      </w:pPr>
      <w:r w:rsidRPr="001163E3">
        <w:rPr>
          <w:rFonts w:ascii="Times New Roman" w:hAnsi="Times New Roman" w:cs="Times New Roman"/>
        </w:rPr>
        <w:t>Editorial content and newsletter/loyalty CTA.</w:t>
      </w:r>
    </w:p>
    <w:p w14:paraId="1A6EE5EB" w14:textId="77777777" w:rsidR="00A8779E" w:rsidRPr="001163E3" w:rsidRDefault="00224EB6">
      <w:pPr>
        <w:pStyle w:val="Heading2"/>
        <w:rPr>
          <w:rFonts w:ascii="Times New Roman" w:hAnsi="Times New Roman" w:cs="Times New Roman"/>
          <w:color w:val="auto"/>
        </w:rPr>
      </w:pPr>
      <w:r w:rsidRPr="001163E3">
        <w:rPr>
          <w:rFonts w:ascii="Times New Roman" w:hAnsi="Times New Roman" w:cs="Times New Roman"/>
          <w:color w:val="auto"/>
        </w:rPr>
        <w:t>9.3 Accessibility principles</w:t>
      </w:r>
    </w:p>
    <w:p w14:paraId="2B773194" w14:textId="77777777" w:rsidR="00A8779E" w:rsidRPr="001163E3" w:rsidRDefault="00224EB6">
      <w:pPr>
        <w:pStyle w:val="ListBullet"/>
        <w:rPr>
          <w:rFonts w:ascii="Times New Roman" w:hAnsi="Times New Roman" w:cs="Times New Roman"/>
        </w:rPr>
      </w:pPr>
      <w:r w:rsidRPr="001163E3">
        <w:rPr>
          <w:rFonts w:ascii="Times New Roman" w:hAnsi="Times New Roman" w:cs="Times New Roman"/>
        </w:rPr>
        <w:t>Meet WCAG-aligned contrast and keyboard navigation expectations.</w:t>
      </w:r>
    </w:p>
    <w:p w14:paraId="16B5C001" w14:textId="77777777" w:rsidR="00A8779E" w:rsidRPr="001163E3" w:rsidRDefault="00224EB6">
      <w:pPr>
        <w:pStyle w:val="ListBullet"/>
        <w:rPr>
          <w:rFonts w:ascii="Times New Roman" w:hAnsi="Times New Roman" w:cs="Times New Roman"/>
        </w:rPr>
      </w:pPr>
      <w:r w:rsidRPr="001163E3">
        <w:rPr>
          <w:rFonts w:ascii="Times New Roman" w:hAnsi="Times New Roman" w:cs="Times New Roman"/>
        </w:rPr>
        <w:t>Provide alt text for meaningful product/editorial images.</w:t>
      </w:r>
    </w:p>
    <w:p w14:paraId="5593938B" w14:textId="77777777" w:rsidR="00A8779E" w:rsidRPr="001163E3" w:rsidRDefault="00224EB6">
      <w:pPr>
        <w:pStyle w:val="ListBullet"/>
        <w:rPr>
          <w:rFonts w:ascii="Times New Roman" w:hAnsi="Times New Roman" w:cs="Times New Roman"/>
        </w:rPr>
      </w:pPr>
      <w:r w:rsidRPr="001163E3">
        <w:rPr>
          <w:rFonts w:ascii="Times New Roman" w:hAnsi="Times New Roman" w:cs="Times New Roman"/>
        </w:rPr>
        <w:t>Do not communicate size, status or errors by color alone.</w:t>
      </w:r>
    </w:p>
    <w:p w14:paraId="199029A5" w14:textId="77777777" w:rsidR="00A8779E" w:rsidRPr="001163E3" w:rsidRDefault="00224EB6">
      <w:pPr>
        <w:pStyle w:val="ListBullet"/>
        <w:rPr>
          <w:rFonts w:ascii="Times New Roman" w:hAnsi="Times New Roman" w:cs="Times New Roman"/>
        </w:rPr>
      </w:pPr>
      <w:r w:rsidRPr="001163E3">
        <w:rPr>
          <w:rFonts w:ascii="Times New Roman" w:hAnsi="Times New Roman" w:cs="Times New Roman"/>
        </w:rPr>
        <w:t>Keep touch targets large enough for mobile interaction.</w:t>
      </w:r>
    </w:p>
    <w:p w14:paraId="4A9A52DE" w14:textId="77777777" w:rsidR="00A8779E" w:rsidRPr="001163E3" w:rsidRDefault="00224EB6">
      <w:pPr>
        <w:pStyle w:val="ListBullet"/>
        <w:rPr>
          <w:rFonts w:ascii="Times New Roman" w:hAnsi="Times New Roman" w:cs="Times New Roman"/>
        </w:rPr>
      </w:pPr>
      <w:r w:rsidRPr="001163E3">
        <w:rPr>
          <w:rFonts w:ascii="Times New Roman" w:hAnsi="Times New Roman" w:cs="Times New Roman"/>
        </w:rPr>
        <w:t>Use descriptive labels for icons such as wishlist and cart.</w:t>
      </w:r>
    </w:p>
    <w:p w14:paraId="1D69E3C5" w14:textId="77777777" w:rsidR="00A8779E" w:rsidRPr="001163E3" w:rsidRDefault="00224EB6">
      <w:pPr>
        <w:pStyle w:val="ListBullet"/>
        <w:rPr>
          <w:rFonts w:ascii="Times New Roman" w:hAnsi="Times New Roman" w:cs="Times New Roman"/>
        </w:rPr>
      </w:pPr>
      <w:r w:rsidRPr="001163E3">
        <w:rPr>
          <w:rFonts w:ascii="Times New Roman" w:hAnsi="Times New Roman" w:cs="Times New Roman"/>
        </w:rPr>
        <w:t>Support screen-reader-friendly filter and modal behavior.</w:t>
      </w:r>
    </w:p>
    <w:p w14:paraId="0253BD3C" w14:textId="77777777" w:rsidR="00A8779E" w:rsidRPr="001163E3" w:rsidRDefault="00224EB6">
      <w:pPr>
        <w:pStyle w:val="Heading1"/>
        <w:rPr>
          <w:rFonts w:ascii="Times New Roman" w:hAnsi="Times New Roman" w:cs="Times New Roman"/>
        </w:rPr>
      </w:pPr>
      <w:r w:rsidRPr="001163E3">
        <w:rPr>
          <w:rFonts w:ascii="Times New Roman" w:hAnsi="Times New Roman" w:cs="Times New Roman"/>
        </w:rPr>
        <w:t>10. Design &amp; Strategy Rationale</w:t>
      </w:r>
    </w:p>
    <w:tbl>
      <w:tblPr>
        <w:tblStyle w:val="TableGrid"/>
        <w:tblW w:w="0" w:type="auto"/>
        <w:jc w:val="center"/>
        <w:tblLook w:val="04A0" w:firstRow="1" w:lastRow="0" w:firstColumn="1" w:lastColumn="0" w:noHBand="0" w:noVBand="1"/>
      </w:tblPr>
      <w:tblGrid>
        <w:gridCol w:w="2976"/>
        <w:gridCol w:w="7176"/>
      </w:tblGrid>
      <w:tr w:rsidR="00A8779E" w:rsidRPr="001163E3" w14:paraId="24E07E82" w14:textId="77777777">
        <w:trPr>
          <w:jc w:val="center"/>
        </w:trPr>
        <w:tc>
          <w:tcPr>
            <w:tcW w:w="3024" w:type="dxa"/>
            <w:shd w:val="clear" w:color="auto" w:fill="18333A"/>
            <w:vAlign w:val="center"/>
          </w:tcPr>
          <w:p w14:paraId="618F50E8" w14:textId="77777777" w:rsidR="00A8779E" w:rsidRPr="001163E3" w:rsidRDefault="00224EB6">
            <w:pPr>
              <w:rPr>
                <w:rFonts w:ascii="Times New Roman" w:hAnsi="Times New Roman" w:cs="Times New Roman"/>
              </w:rPr>
            </w:pPr>
            <w:r w:rsidRPr="001163E3">
              <w:rPr>
                <w:rFonts w:ascii="Times New Roman" w:hAnsi="Times New Roman" w:cs="Times New Roman"/>
                <w:b/>
                <w:color w:val="FFFFFF"/>
                <w:sz w:val="18"/>
              </w:rPr>
              <w:t>Decision</w:t>
            </w:r>
          </w:p>
        </w:tc>
        <w:tc>
          <w:tcPr>
            <w:tcW w:w="7344" w:type="dxa"/>
            <w:shd w:val="clear" w:color="auto" w:fill="18333A"/>
            <w:vAlign w:val="center"/>
          </w:tcPr>
          <w:p w14:paraId="521FB145" w14:textId="77777777" w:rsidR="00A8779E" w:rsidRPr="001163E3" w:rsidRDefault="00224EB6">
            <w:pPr>
              <w:rPr>
                <w:rFonts w:ascii="Times New Roman" w:hAnsi="Times New Roman" w:cs="Times New Roman"/>
              </w:rPr>
            </w:pPr>
            <w:r w:rsidRPr="001163E3">
              <w:rPr>
                <w:rFonts w:ascii="Times New Roman" w:hAnsi="Times New Roman" w:cs="Times New Roman"/>
                <w:b/>
                <w:color w:val="FFFFFF"/>
                <w:sz w:val="18"/>
              </w:rPr>
              <w:t>Rationale</w:t>
            </w:r>
          </w:p>
        </w:tc>
      </w:tr>
      <w:tr w:rsidR="00A8779E" w:rsidRPr="001163E3" w14:paraId="318772C1" w14:textId="77777777">
        <w:trPr>
          <w:jc w:val="center"/>
        </w:trPr>
        <w:tc>
          <w:tcPr>
            <w:tcW w:w="3024" w:type="dxa"/>
            <w:vAlign w:val="center"/>
          </w:tcPr>
          <w:p w14:paraId="5361FDEB" w14:textId="77777777" w:rsidR="00A8779E" w:rsidRPr="001163E3" w:rsidRDefault="00224EB6">
            <w:pPr>
              <w:rPr>
                <w:rFonts w:ascii="Times New Roman" w:hAnsi="Times New Roman" w:cs="Times New Roman"/>
              </w:rPr>
            </w:pPr>
            <w:r w:rsidRPr="001163E3">
              <w:rPr>
                <w:rFonts w:ascii="Times New Roman" w:hAnsi="Times New Roman" w:cs="Times New Roman"/>
                <w:sz w:val="18"/>
              </w:rPr>
              <w:t>Curated breadth instead of maximum breadth</w:t>
            </w:r>
          </w:p>
        </w:tc>
        <w:tc>
          <w:tcPr>
            <w:tcW w:w="7344" w:type="dxa"/>
            <w:vAlign w:val="center"/>
          </w:tcPr>
          <w:p w14:paraId="7156FF27" w14:textId="77777777" w:rsidR="00A8779E" w:rsidRPr="001163E3" w:rsidRDefault="00224EB6">
            <w:pPr>
              <w:rPr>
                <w:rFonts w:ascii="Times New Roman" w:hAnsi="Times New Roman" w:cs="Times New Roman"/>
              </w:rPr>
            </w:pPr>
            <w:r w:rsidRPr="001163E3">
              <w:rPr>
                <w:rFonts w:ascii="Times New Roman" w:hAnsi="Times New Roman" w:cs="Times New Roman"/>
                <w:sz w:val="18"/>
              </w:rPr>
              <w:t>Large marketplaces create choice overload. A curated layer improves discovery while the catalog can still scale underneath.</w:t>
            </w:r>
          </w:p>
        </w:tc>
      </w:tr>
      <w:tr w:rsidR="00A8779E" w:rsidRPr="001163E3" w14:paraId="4E39D523" w14:textId="77777777">
        <w:trPr>
          <w:jc w:val="center"/>
        </w:trPr>
        <w:tc>
          <w:tcPr>
            <w:tcW w:w="3024" w:type="dxa"/>
            <w:vAlign w:val="center"/>
          </w:tcPr>
          <w:p w14:paraId="344A2C0F" w14:textId="77777777" w:rsidR="00A8779E" w:rsidRPr="001163E3" w:rsidRDefault="00224EB6">
            <w:pPr>
              <w:rPr>
                <w:rFonts w:ascii="Times New Roman" w:hAnsi="Times New Roman" w:cs="Times New Roman"/>
              </w:rPr>
            </w:pPr>
            <w:r w:rsidRPr="001163E3">
              <w:rPr>
                <w:rFonts w:ascii="Times New Roman" w:hAnsi="Times New Roman" w:cs="Times New Roman"/>
                <w:sz w:val="18"/>
              </w:rPr>
              <w:t>Fabric intelligence as a differentiator</w:t>
            </w:r>
          </w:p>
        </w:tc>
        <w:tc>
          <w:tcPr>
            <w:tcW w:w="7344" w:type="dxa"/>
            <w:vAlign w:val="center"/>
          </w:tcPr>
          <w:p w14:paraId="1C88FC0A" w14:textId="77777777" w:rsidR="00A8779E" w:rsidRPr="001163E3" w:rsidRDefault="00224EB6">
            <w:pPr>
              <w:rPr>
                <w:rFonts w:ascii="Times New Roman" w:hAnsi="Times New Roman" w:cs="Times New Roman"/>
              </w:rPr>
            </w:pPr>
            <w:r w:rsidRPr="001163E3">
              <w:rPr>
                <w:rFonts w:ascii="Times New Roman" w:hAnsi="Times New Roman" w:cs="Times New Roman"/>
                <w:sz w:val="18"/>
              </w:rPr>
              <w:t>Apparel is difficult to evaluate online. Material, texture and care information directly address uncertainty.</w:t>
            </w:r>
          </w:p>
        </w:tc>
      </w:tr>
      <w:tr w:rsidR="00A8779E" w:rsidRPr="001163E3" w14:paraId="1853F2C3" w14:textId="77777777">
        <w:trPr>
          <w:jc w:val="center"/>
        </w:trPr>
        <w:tc>
          <w:tcPr>
            <w:tcW w:w="3024" w:type="dxa"/>
            <w:vAlign w:val="center"/>
          </w:tcPr>
          <w:p w14:paraId="1BB280D3" w14:textId="77777777" w:rsidR="00A8779E" w:rsidRPr="001163E3" w:rsidRDefault="00224EB6">
            <w:pPr>
              <w:rPr>
                <w:rFonts w:ascii="Times New Roman" w:hAnsi="Times New Roman" w:cs="Times New Roman"/>
              </w:rPr>
            </w:pPr>
            <w:r w:rsidRPr="001163E3">
              <w:rPr>
                <w:rFonts w:ascii="Times New Roman" w:hAnsi="Times New Roman" w:cs="Times New Roman"/>
                <w:sz w:val="18"/>
              </w:rPr>
              <w:t>Fit as a first-class feature</w:t>
            </w:r>
          </w:p>
        </w:tc>
        <w:tc>
          <w:tcPr>
            <w:tcW w:w="7344" w:type="dxa"/>
            <w:vAlign w:val="center"/>
          </w:tcPr>
          <w:p w14:paraId="2A04E1B7" w14:textId="77777777" w:rsidR="00A8779E" w:rsidRPr="001163E3" w:rsidRDefault="00224EB6">
            <w:pPr>
              <w:rPr>
                <w:rFonts w:ascii="Times New Roman" w:hAnsi="Times New Roman" w:cs="Times New Roman"/>
              </w:rPr>
            </w:pPr>
            <w:r w:rsidRPr="001163E3">
              <w:rPr>
                <w:rFonts w:ascii="Times New Roman" w:hAnsi="Times New Roman" w:cs="Times New Roman"/>
                <w:sz w:val="18"/>
              </w:rPr>
              <w:t>Sizing inconsistency contributes to returns. Fit education can improve conversion and reduce avoidable returns.</w:t>
            </w:r>
          </w:p>
        </w:tc>
      </w:tr>
      <w:tr w:rsidR="00A8779E" w:rsidRPr="001163E3" w14:paraId="2E1E1F64" w14:textId="77777777">
        <w:trPr>
          <w:jc w:val="center"/>
        </w:trPr>
        <w:tc>
          <w:tcPr>
            <w:tcW w:w="3024" w:type="dxa"/>
            <w:vAlign w:val="center"/>
          </w:tcPr>
          <w:p w14:paraId="6794EF0A" w14:textId="77777777" w:rsidR="00A8779E" w:rsidRPr="001163E3" w:rsidRDefault="00224EB6">
            <w:pPr>
              <w:rPr>
                <w:rFonts w:ascii="Times New Roman" w:hAnsi="Times New Roman" w:cs="Times New Roman"/>
              </w:rPr>
            </w:pPr>
            <w:r w:rsidRPr="001163E3">
              <w:rPr>
                <w:rFonts w:ascii="Times New Roman" w:hAnsi="Times New Roman" w:cs="Times New Roman"/>
                <w:sz w:val="18"/>
              </w:rPr>
              <w:t>India-first payments and delivery</w:t>
            </w:r>
          </w:p>
        </w:tc>
        <w:tc>
          <w:tcPr>
            <w:tcW w:w="7344" w:type="dxa"/>
            <w:vAlign w:val="center"/>
          </w:tcPr>
          <w:p w14:paraId="57A3486B" w14:textId="77777777" w:rsidR="00A8779E" w:rsidRPr="001163E3" w:rsidRDefault="00224EB6">
            <w:pPr>
              <w:rPr>
                <w:rFonts w:ascii="Times New Roman" w:hAnsi="Times New Roman" w:cs="Times New Roman"/>
              </w:rPr>
            </w:pPr>
            <w:r w:rsidRPr="001163E3">
              <w:rPr>
                <w:rFonts w:ascii="Times New Roman" w:hAnsi="Times New Roman" w:cs="Times New Roman"/>
                <w:sz w:val="18"/>
              </w:rPr>
              <w:t>UPI, COD, pincode serviceability and clear delivery dates are important trust mechanisms across diverse customer segments.</w:t>
            </w:r>
          </w:p>
        </w:tc>
      </w:tr>
      <w:tr w:rsidR="00A8779E" w:rsidRPr="001163E3" w14:paraId="1F6A191F" w14:textId="77777777">
        <w:trPr>
          <w:jc w:val="center"/>
        </w:trPr>
        <w:tc>
          <w:tcPr>
            <w:tcW w:w="3024" w:type="dxa"/>
            <w:vAlign w:val="center"/>
          </w:tcPr>
          <w:p w14:paraId="54A71618" w14:textId="77777777" w:rsidR="00A8779E" w:rsidRPr="001163E3" w:rsidRDefault="00224EB6">
            <w:pPr>
              <w:rPr>
                <w:rFonts w:ascii="Times New Roman" w:hAnsi="Times New Roman" w:cs="Times New Roman"/>
              </w:rPr>
            </w:pPr>
            <w:r w:rsidRPr="001163E3">
              <w:rPr>
                <w:rFonts w:ascii="Times New Roman" w:hAnsi="Times New Roman" w:cs="Times New Roman"/>
                <w:sz w:val="18"/>
              </w:rPr>
              <w:t>Editorial + commerce integration</w:t>
            </w:r>
          </w:p>
        </w:tc>
        <w:tc>
          <w:tcPr>
            <w:tcW w:w="7344" w:type="dxa"/>
            <w:vAlign w:val="center"/>
          </w:tcPr>
          <w:p w14:paraId="29077D99" w14:textId="77777777" w:rsidR="00A8779E" w:rsidRPr="001163E3" w:rsidRDefault="00224EB6">
            <w:pPr>
              <w:rPr>
                <w:rFonts w:ascii="Times New Roman" w:hAnsi="Times New Roman" w:cs="Times New Roman"/>
              </w:rPr>
            </w:pPr>
            <w:r w:rsidRPr="001163E3">
              <w:rPr>
                <w:rFonts w:ascii="Times New Roman" w:hAnsi="Times New Roman" w:cs="Times New Roman"/>
                <w:sz w:val="18"/>
              </w:rPr>
              <w:t>Competitors demonstrate the value of trend and editorial merchandising. The proposed platform should make inspiration directly shoppable.</w:t>
            </w:r>
          </w:p>
        </w:tc>
      </w:tr>
      <w:tr w:rsidR="00A8779E" w:rsidRPr="001163E3" w14:paraId="60631EA6" w14:textId="77777777">
        <w:trPr>
          <w:jc w:val="center"/>
        </w:trPr>
        <w:tc>
          <w:tcPr>
            <w:tcW w:w="3024" w:type="dxa"/>
            <w:vAlign w:val="center"/>
          </w:tcPr>
          <w:p w14:paraId="44527920" w14:textId="77777777" w:rsidR="00A8779E" w:rsidRPr="001163E3" w:rsidRDefault="00224EB6">
            <w:pPr>
              <w:rPr>
                <w:rFonts w:ascii="Times New Roman" w:hAnsi="Times New Roman" w:cs="Times New Roman"/>
              </w:rPr>
            </w:pPr>
            <w:r w:rsidRPr="001163E3">
              <w:rPr>
                <w:rFonts w:ascii="Times New Roman" w:hAnsi="Times New Roman" w:cs="Times New Roman"/>
                <w:sz w:val="18"/>
              </w:rPr>
              <w:t>Personalization after core usability</w:t>
            </w:r>
          </w:p>
        </w:tc>
        <w:tc>
          <w:tcPr>
            <w:tcW w:w="7344" w:type="dxa"/>
            <w:vAlign w:val="center"/>
          </w:tcPr>
          <w:p w14:paraId="2AFDA9AD" w14:textId="77777777" w:rsidR="00A8779E" w:rsidRPr="001163E3" w:rsidRDefault="00224EB6">
            <w:pPr>
              <w:rPr>
                <w:rFonts w:ascii="Times New Roman" w:hAnsi="Times New Roman" w:cs="Times New Roman"/>
              </w:rPr>
            </w:pPr>
            <w:r w:rsidRPr="001163E3">
              <w:rPr>
                <w:rFonts w:ascii="Times New Roman" w:hAnsi="Times New Roman" w:cs="Times New Roman"/>
                <w:sz w:val="18"/>
              </w:rPr>
              <w:t>AI should improve relevance, not compensate for poor taxonomy, search or product data. Build clean foundations first.</w:t>
            </w:r>
          </w:p>
        </w:tc>
      </w:tr>
      <w:tr w:rsidR="00A8779E" w:rsidRPr="001163E3" w14:paraId="367012C2" w14:textId="77777777">
        <w:trPr>
          <w:jc w:val="center"/>
        </w:trPr>
        <w:tc>
          <w:tcPr>
            <w:tcW w:w="3024" w:type="dxa"/>
            <w:vAlign w:val="center"/>
          </w:tcPr>
          <w:p w14:paraId="559BA71C" w14:textId="77777777" w:rsidR="00A8779E" w:rsidRPr="001163E3" w:rsidRDefault="00224EB6">
            <w:pPr>
              <w:rPr>
                <w:rFonts w:ascii="Times New Roman" w:hAnsi="Times New Roman" w:cs="Times New Roman"/>
              </w:rPr>
            </w:pPr>
            <w:r w:rsidRPr="001163E3">
              <w:rPr>
                <w:rFonts w:ascii="Times New Roman" w:hAnsi="Times New Roman" w:cs="Times New Roman"/>
                <w:sz w:val="18"/>
              </w:rPr>
              <w:t>Trust over discount dependence</w:t>
            </w:r>
          </w:p>
        </w:tc>
        <w:tc>
          <w:tcPr>
            <w:tcW w:w="7344" w:type="dxa"/>
            <w:vAlign w:val="center"/>
          </w:tcPr>
          <w:p w14:paraId="4F66D116" w14:textId="77777777" w:rsidR="00A8779E" w:rsidRPr="001163E3" w:rsidRDefault="00224EB6">
            <w:pPr>
              <w:rPr>
                <w:rFonts w:ascii="Times New Roman" w:hAnsi="Times New Roman" w:cs="Times New Roman"/>
              </w:rPr>
            </w:pPr>
            <w:r w:rsidRPr="001163E3">
              <w:rPr>
                <w:rFonts w:ascii="Times New Roman" w:hAnsi="Times New Roman" w:cs="Times New Roman"/>
                <w:sz w:val="18"/>
              </w:rPr>
              <w:t>Frequent discounting can train customers to wait for promotions. Quality evidence, loyalty and bundles provide healthier retention levers.</w:t>
            </w:r>
          </w:p>
        </w:tc>
      </w:tr>
    </w:tbl>
    <w:p w14:paraId="048C672F" w14:textId="77777777" w:rsidR="00A8779E" w:rsidRPr="001163E3" w:rsidRDefault="00A8779E">
      <w:pPr>
        <w:rPr>
          <w:rFonts w:ascii="Times New Roman" w:hAnsi="Times New Roman" w:cs="Times New Roman"/>
        </w:rPr>
      </w:pPr>
    </w:p>
    <w:p w14:paraId="195F2D39" w14:textId="77777777" w:rsidR="00A8779E" w:rsidRPr="001163E3" w:rsidRDefault="00224EB6">
      <w:pPr>
        <w:pStyle w:val="Heading1"/>
        <w:rPr>
          <w:rFonts w:ascii="Times New Roman" w:hAnsi="Times New Roman" w:cs="Times New Roman"/>
        </w:rPr>
      </w:pPr>
      <w:r w:rsidRPr="001163E3">
        <w:rPr>
          <w:rFonts w:ascii="Times New Roman" w:hAnsi="Times New Roman" w:cs="Times New Roman"/>
        </w:rPr>
        <w:t>11. Measurement Framework</w:t>
      </w:r>
    </w:p>
    <w:tbl>
      <w:tblPr>
        <w:tblStyle w:val="TableGrid"/>
        <w:tblW w:w="0" w:type="auto"/>
        <w:jc w:val="center"/>
        <w:tblLook w:val="04A0" w:firstRow="1" w:lastRow="0" w:firstColumn="1" w:lastColumn="0" w:noHBand="0" w:noVBand="1"/>
      </w:tblPr>
      <w:tblGrid>
        <w:gridCol w:w="1775"/>
        <w:gridCol w:w="3867"/>
        <w:gridCol w:w="4510"/>
      </w:tblGrid>
      <w:tr w:rsidR="00A8779E" w:rsidRPr="001163E3" w14:paraId="15ABEEA3" w14:textId="77777777">
        <w:trPr>
          <w:jc w:val="center"/>
        </w:trPr>
        <w:tc>
          <w:tcPr>
            <w:tcW w:w="1800" w:type="dxa"/>
            <w:shd w:val="clear" w:color="auto" w:fill="18333A"/>
            <w:vAlign w:val="center"/>
          </w:tcPr>
          <w:p w14:paraId="7356B18E" w14:textId="77777777" w:rsidR="00A8779E" w:rsidRPr="001163E3" w:rsidRDefault="00224EB6">
            <w:pPr>
              <w:rPr>
                <w:rFonts w:ascii="Times New Roman" w:hAnsi="Times New Roman" w:cs="Times New Roman"/>
              </w:rPr>
            </w:pPr>
            <w:r w:rsidRPr="001163E3">
              <w:rPr>
                <w:rFonts w:ascii="Times New Roman" w:hAnsi="Times New Roman" w:cs="Times New Roman"/>
                <w:b/>
                <w:color w:val="FFFFFF"/>
                <w:sz w:val="18"/>
              </w:rPr>
              <w:t>Funnel stage</w:t>
            </w:r>
          </w:p>
        </w:tc>
        <w:tc>
          <w:tcPr>
            <w:tcW w:w="3960" w:type="dxa"/>
            <w:shd w:val="clear" w:color="auto" w:fill="18333A"/>
            <w:vAlign w:val="center"/>
          </w:tcPr>
          <w:p w14:paraId="5FE68A39" w14:textId="77777777" w:rsidR="00A8779E" w:rsidRPr="001163E3" w:rsidRDefault="00224EB6">
            <w:pPr>
              <w:rPr>
                <w:rFonts w:ascii="Times New Roman" w:hAnsi="Times New Roman" w:cs="Times New Roman"/>
              </w:rPr>
            </w:pPr>
            <w:r w:rsidRPr="001163E3">
              <w:rPr>
                <w:rFonts w:ascii="Times New Roman" w:hAnsi="Times New Roman" w:cs="Times New Roman"/>
                <w:b/>
                <w:color w:val="FFFFFF"/>
                <w:sz w:val="18"/>
              </w:rPr>
              <w:t>Primary KPIs</w:t>
            </w:r>
          </w:p>
        </w:tc>
        <w:tc>
          <w:tcPr>
            <w:tcW w:w="4608" w:type="dxa"/>
            <w:shd w:val="clear" w:color="auto" w:fill="18333A"/>
            <w:vAlign w:val="center"/>
          </w:tcPr>
          <w:p w14:paraId="2A518D71" w14:textId="77777777" w:rsidR="00A8779E" w:rsidRPr="001163E3" w:rsidRDefault="00224EB6">
            <w:pPr>
              <w:rPr>
                <w:rFonts w:ascii="Times New Roman" w:hAnsi="Times New Roman" w:cs="Times New Roman"/>
              </w:rPr>
            </w:pPr>
            <w:r w:rsidRPr="001163E3">
              <w:rPr>
                <w:rFonts w:ascii="Times New Roman" w:hAnsi="Times New Roman" w:cs="Times New Roman"/>
                <w:b/>
                <w:color w:val="FFFFFF"/>
                <w:sz w:val="18"/>
              </w:rPr>
              <w:t>Diagnostic metrics</w:t>
            </w:r>
          </w:p>
        </w:tc>
      </w:tr>
      <w:tr w:rsidR="00A8779E" w:rsidRPr="001163E3" w14:paraId="6D8C6014" w14:textId="77777777">
        <w:trPr>
          <w:jc w:val="center"/>
        </w:trPr>
        <w:tc>
          <w:tcPr>
            <w:tcW w:w="1800" w:type="dxa"/>
            <w:vAlign w:val="center"/>
          </w:tcPr>
          <w:p w14:paraId="7FEE9ABC" w14:textId="77777777" w:rsidR="00A8779E" w:rsidRPr="001163E3" w:rsidRDefault="00224EB6">
            <w:pPr>
              <w:rPr>
                <w:rFonts w:ascii="Times New Roman" w:hAnsi="Times New Roman" w:cs="Times New Roman"/>
              </w:rPr>
            </w:pPr>
            <w:r w:rsidRPr="001163E3">
              <w:rPr>
                <w:rFonts w:ascii="Times New Roman" w:hAnsi="Times New Roman" w:cs="Times New Roman"/>
                <w:sz w:val="18"/>
              </w:rPr>
              <w:t>Acquisition</w:t>
            </w:r>
          </w:p>
        </w:tc>
        <w:tc>
          <w:tcPr>
            <w:tcW w:w="3960" w:type="dxa"/>
            <w:vAlign w:val="center"/>
          </w:tcPr>
          <w:p w14:paraId="7FB30EFC" w14:textId="77777777" w:rsidR="00A8779E" w:rsidRPr="001163E3" w:rsidRDefault="00224EB6">
            <w:pPr>
              <w:rPr>
                <w:rFonts w:ascii="Times New Roman" w:hAnsi="Times New Roman" w:cs="Times New Roman"/>
              </w:rPr>
            </w:pPr>
            <w:r w:rsidRPr="001163E3">
              <w:rPr>
                <w:rFonts w:ascii="Times New Roman" w:hAnsi="Times New Roman" w:cs="Times New Roman"/>
                <w:sz w:val="18"/>
              </w:rPr>
              <w:t>Sessions, new users, CAC</w:t>
            </w:r>
          </w:p>
        </w:tc>
        <w:tc>
          <w:tcPr>
            <w:tcW w:w="4608" w:type="dxa"/>
            <w:vAlign w:val="center"/>
          </w:tcPr>
          <w:p w14:paraId="1352E0F2" w14:textId="77777777" w:rsidR="00A8779E" w:rsidRPr="001163E3" w:rsidRDefault="00224EB6">
            <w:pPr>
              <w:rPr>
                <w:rFonts w:ascii="Times New Roman" w:hAnsi="Times New Roman" w:cs="Times New Roman"/>
              </w:rPr>
            </w:pPr>
            <w:r w:rsidRPr="001163E3">
              <w:rPr>
                <w:rFonts w:ascii="Times New Roman" w:hAnsi="Times New Roman" w:cs="Times New Roman"/>
                <w:sz w:val="18"/>
              </w:rPr>
              <w:t>Channel CTR, landing-page bounce, organic ranking</w:t>
            </w:r>
          </w:p>
        </w:tc>
      </w:tr>
      <w:tr w:rsidR="00A8779E" w:rsidRPr="001163E3" w14:paraId="62FF4DEC" w14:textId="77777777">
        <w:trPr>
          <w:jc w:val="center"/>
        </w:trPr>
        <w:tc>
          <w:tcPr>
            <w:tcW w:w="1800" w:type="dxa"/>
            <w:vAlign w:val="center"/>
          </w:tcPr>
          <w:p w14:paraId="3D4EDA00" w14:textId="77777777" w:rsidR="00A8779E" w:rsidRPr="001163E3" w:rsidRDefault="00224EB6">
            <w:pPr>
              <w:rPr>
                <w:rFonts w:ascii="Times New Roman" w:hAnsi="Times New Roman" w:cs="Times New Roman"/>
              </w:rPr>
            </w:pPr>
            <w:r w:rsidRPr="001163E3">
              <w:rPr>
                <w:rFonts w:ascii="Times New Roman" w:hAnsi="Times New Roman" w:cs="Times New Roman"/>
                <w:sz w:val="18"/>
              </w:rPr>
              <w:t>Discovery</w:t>
            </w:r>
          </w:p>
        </w:tc>
        <w:tc>
          <w:tcPr>
            <w:tcW w:w="3960" w:type="dxa"/>
            <w:vAlign w:val="center"/>
          </w:tcPr>
          <w:p w14:paraId="150DF9DC" w14:textId="77777777" w:rsidR="00A8779E" w:rsidRPr="001163E3" w:rsidRDefault="00224EB6">
            <w:pPr>
              <w:rPr>
                <w:rFonts w:ascii="Times New Roman" w:hAnsi="Times New Roman" w:cs="Times New Roman"/>
              </w:rPr>
            </w:pPr>
            <w:r w:rsidRPr="001163E3">
              <w:rPr>
                <w:rFonts w:ascii="Times New Roman" w:hAnsi="Times New Roman" w:cs="Times New Roman"/>
                <w:sz w:val="18"/>
              </w:rPr>
              <w:t>Search-to-PDP rate, category engagement</w:t>
            </w:r>
          </w:p>
        </w:tc>
        <w:tc>
          <w:tcPr>
            <w:tcW w:w="4608" w:type="dxa"/>
            <w:vAlign w:val="center"/>
          </w:tcPr>
          <w:p w14:paraId="543727D1" w14:textId="77777777" w:rsidR="00A8779E" w:rsidRPr="001163E3" w:rsidRDefault="00224EB6">
            <w:pPr>
              <w:rPr>
                <w:rFonts w:ascii="Times New Roman" w:hAnsi="Times New Roman" w:cs="Times New Roman"/>
              </w:rPr>
            </w:pPr>
            <w:r w:rsidRPr="001163E3">
              <w:rPr>
                <w:rFonts w:ascii="Times New Roman" w:hAnsi="Times New Roman" w:cs="Times New Roman"/>
                <w:sz w:val="18"/>
              </w:rPr>
              <w:t>Search exits, zero-result rate, filter usage</w:t>
            </w:r>
          </w:p>
        </w:tc>
      </w:tr>
      <w:tr w:rsidR="00A8779E" w:rsidRPr="001163E3" w14:paraId="3B129B0B" w14:textId="77777777">
        <w:trPr>
          <w:jc w:val="center"/>
        </w:trPr>
        <w:tc>
          <w:tcPr>
            <w:tcW w:w="1800" w:type="dxa"/>
            <w:vAlign w:val="center"/>
          </w:tcPr>
          <w:p w14:paraId="775D3E22" w14:textId="77777777" w:rsidR="00A8779E" w:rsidRPr="001163E3" w:rsidRDefault="00224EB6">
            <w:pPr>
              <w:rPr>
                <w:rFonts w:ascii="Times New Roman" w:hAnsi="Times New Roman" w:cs="Times New Roman"/>
              </w:rPr>
            </w:pPr>
            <w:r w:rsidRPr="001163E3">
              <w:rPr>
                <w:rFonts w:ascii="Times New Roman" w:hAnsi="Times New Roman" w:cs="Times New Roman"/>
                <w:sz w:val="18"/>
              </w:rPr>
              <w:t>Evaluation</w:t>
            </w:r>
          </w:p>
        </w:tc>
        <w:tc>
          <w:tcPr>
            <w:tcW w:w="3960" w:type="dxa"/>
            <w:vAlign w:val="center"/>
          </w:tcPr>
          <w:p w14:paraId="4F2591AA" w14:textId="77777777" w:rsidR="00A8779E" w:rsidRPr="001163E3" w:rsidRDefault="00224EB6">
            <w:pPr>
              <w:rPr>
                <w:rFonts w:ascii="Times New Roman" w:hAnsi="Times New Roman" w:cs="Times New Roman"/>
              </w:rPr>
            </w:pPr>
            <w:r w:rsidRPr="001163E3">
              <w:rPr>
                <w:rFonts w:ascii="Times New Roman" w:hAnsi="Times New Roman" w:cs="Times New Roman"/>
                <w:sz w:val="18"/>
              </w:rPr>
              <w:t>PDP-to-cart rate</w:t>
            </w:r>
          </w:p>
        </w:tc>
        <w:tc>
          <w:tcPr>
            <w:tcW w:w="4608" w:type="dxa"/>
            <w:vAlign w:val="center"/>
          </w:tcPr>
          <w:p w14:paraId="6F521593" w14:textId="77777777" w:rsidR="00A8779E" w:rsidRPr="001163E3" w:rsidRDefault="00224EB6">
            <w:pPr>
              <w:rPr>
                <w:rFonts w:ascii="Times New Roman" w:hAnsi="Times New Roman" w:cs="Times New Roman"/>
              </w:rPr>
            </w:pPr>
            <w:r w:rsidRPr="001163E3">
              <w:rPr>
                <w:rFonts w:ascii="Times New Roman" w:hAnsi="Times New Roman" w:cs="Times New Roman"/>
                <w:sz w:val="18"/>
              </w:rPr>
              <w:t>Image/video engagement, size-guide usage, reviews viewed</w:t>
            </w:r>
          </w:p>
        </w:tc>
      </w:tr>
      <w:tr w:rsidR="00A8779E" w:rsidRPr="001163E3" w14:paraId="1C26ACDC" w14:textId="77777777">
        <w:trPr>
          <w:jc w:val="center"/>
        </w:trPr>
        <w:tc>
          <w:tcPr>
            <w:tcW w:w="1800" w:type="dxa"/>
            <w:vAlign w:val="center"/>
          </w:tcPr>
          <w:p w14:paraId="53D2CB8A" w14:textId="77777777" w:rsidR="00A8779E" w:rsidRPr="001163E3" w:rsidRDefault="00224EB6">
            <w:pPr>
              <w:rPr>
                <w:rFonts w:ascii="Times New Roman" w:hAnsi="Times New Roman" w:cs="Times New Roman"/>
              </w:rPr>
            </w:pPr>
            <w:r w:rsidRPr="001163E3">
              <w:rPr>
                <w:rFonts w:ascii="Times New Roman" w:hAnsi="Times New Roman" w:cs="Times New Roman"/>
                <w:sz w:val="18"/>
              </w:rPr>
              <w:t>Checkout</w:t>
            </w:r>
          </w:p>
        </w:tc>
        <w:tc>
          <w:tcPr>
            <w:tcW w:w="3960" w:type="dxa"/>
            <w:vAlign w:val="center"/>
          </w:tcPr>
          <w:p w14:paraId="58D73F1A" w14:textId="77777777" w:rsidR="00A8779E" w:rsidRPr="001163E3" w:rsidRDefault="00224EB6">
            <w:pPr>
              <w:rPr>
                <w:rFonts w:ascii="Times New Roman" w:hAnsi="Times New Roman" w:cs="Times New Roman"/>
              </w:rPr>
            </w:pPr>
            <w:r w:rsidRPr="001163E3">
              <w:rPr>
                <w:rFonts w:ascii="Times New Roman" w:hAnsi="Times New Roman" w:cs="Times New Roman"/>
                <w:sz w:val="18"/>
              </w:rPr>
              <w:t>Cart-to-order conversion</w:t>
            </w:r>
          </w:p>
        </w:tc>
        <w:tc>
          <w:tcPr>
            <w:tcW w:w="4608" w:type="dxa"/>
            <w:vAlign w:val="center"/>
          </w:tcPr>
          <w:p w14:paraId="549CBDB5" w14:textId="77777777" w:rsidR="00A8779E" w:rsidRPr="001163E3" w:rsidRDefault="00224EB6">
            <w:pPr>
              <w:rPr>
                <w:rFonts w:ascii="Times New Roman" w:hAnsi="Times New Roman" w:cs="Times New Roman"/>
              </w:rPr>
            </w:pPr>
            <w:r w:rsidRPr="001163E3">
              <w:rPr>
                <w:rFonts w:ascii="Times New Roman" w:hAnsi="Times New Roman" w:cs="Times New Roman"/>
                <w:sz w:val="18"/>
              </w:rPr>
              <w:t>Payment failures, coupon errors, address drop-off</w:t>
            </w:r>
          </w:p>
        </w:tc>
      </w:tr>
      <w:tr w:rsidR="00A8779E" w:rsidRPr="001163E3" w14:paraId="125D7659" w14:textId="77777777">
        <w:trPr>
          <w:jc w:val="center"/>
        </w:trPr>
        <w:tc>
          <w:tcPr>
            <w:tcW w:w="1800" w:type="dxa"/>
            <w:vAlign w:val="center"/>
          </w:tcPr>
          <w:p w14:paraId="12C2412D" w14:textId="77777777" w:rsidR="00A8779E" w:rsidRPr="001163E3" w:rsidRDefault="00224EB6">
            <w:pPr>
              <w:rPr>
                <w:rFonts w:ascii="Times New Roman" w:hAnsi="Times New Roman" w:cs="Times New Roman"/>
              </w:rPr>
            </w:pPr>
            <w:r w:rsidRPr="001163E3">
              <w:rPr>
                <w:rFonts w:ascii="Times New Roman" w:hAnsi="Times New Roman" w:cs="Times New Roman"/>
                <w:sz w:val="18"/>
              </w:rPr>
              <w:lastRenderedPageBreak/>
              <w:t>Delivery</w:t>
            </w:r>
          </w:p>
        </w:tc>
        <w:tc>
          <w:tcPr>
            <w:tcW w:w="3960" w:type="dxa"/>
            <w:vAlign w:val="center"/>
          </w:tcPr>
          <w:p w14:paraId="414B193D" w14:textId="77777777" w:rsidR="00A8779E" w:rsidRPr="001163E3" w:rsidRDefault="00224EB6">
            <w:pPr>
              <w:rPr>
                <w:rFonts w:ascii="Times New Roman" w:hAnsi="Times New Roman" w:cs="Times New Roman"/>
              </w:rPr>
            </w:pPr>
            <w:r w:rsidRPr="001163E3">
              <w:rPr>
                <w:rFonts w:ascii="Times New Roman" w:hAnsi="Times New Roman" w:cs="Times New Roman"/>
                <w:sz w:val="18"/>
              </w:rPr>
              <w:t>On-time delivery rate</w:t>
            </w:r>
          </w:p>
        </w:tc>
        <w:tc>
          <w:tcPr>
            <w:tcW w:w="4608" w:type="dxa"/>
            <w:vAlign w:val="center"/>
          </w:tcPr>
          <w:p w14:paraId="79141458" w14:textId="77777777" w:rsidR="00A8779E" w:rsidRPr="001163E3" w:rsidRDefault="00224EB6">
            <w:pPr>
              <w:rPr>
                <w:rFonts w:ascii="Times New Roman" w:hAnsi="Times New Roman" w:cs="Times New Roman"/>
              </w:rPr>
            </w:pPr>
            <w:r w:rsidRPr="001163E3">
              <w:rPr>
                <w:rFonts w:ascii="Times New Roman" w:hAnsi="Times New Roman" w:cs="Times New Roman"/>
                <w:sz w:val="18"/>
              </w:rPr>
              <w:t>Support contacts, cancellations</w:t>
            </w:r>
          </w:p>
        </w:tc>
      </w:tr>
      <w:tr w:rsidR="00A8779E" w:rsidRPr="001163E3" w14:paraId="34164052" w14:textId="77777777">
        <w:trPr>
          <w:jc w:val="center"/>
        </w:trPr>
        <w:tc>
          <w:tcPr>
            <w:tcW w:w="1800" w:type="dxa"/>
            <w:vAlign w:val="center"/>
          </w:tcPr>
          <w:p w14:paraId="2691E9E8" w14:textId="77777777" w:rsidR="00A8779E" w:rsidRPr="001163E3" w:rsidRDefault="00224EB6">
            <w:pPr>
              <w:rPr>
                <w:rFonts w:ascii="Times New Roman" w:hAnsi="Times New Roman" w:cs="Times New Roman"/>
              </w:rPr>
            </w:pPr>
            <w:r w:rsidRPr="001163E3">
              <w:rPr>
                <w:rFonts w:ascii="Times New Roman" w:hAnsi="Times New Roman" w:cs="Times New Roman"/>
                <w:sz w:val="18"/>
              </w:rPr>
              <w:t>Returns</w:t>
            </w:r>
          </w:p>
        </w:tc>
        <w:tc>
          <w:tcPr>
            <w:tcW w:w="3960" w:type="dxa"/>
            <w:vAlign w:val="center"/>
          </w:tcPr>
          <w:p w14:paraId="46C73E40" w14:textId="77777777" w:rsidR="00A8779E" w:rsidRPr="001163E3" w:rsidRDefault="00224EB6">
            <w:pPr>
              <w:rPr>
                <w:rFonts w:ascii="Times New Roman" w:hAnsi="Times New Roman" w:cs="Times New Roman"/>
              </w:rPr>
            </w:pPr>
            <w:r w:rsidRPr="001163E3">
              <w:rPr>
                <w:rFonts w:ascii="Times New Roman" w:hAnsi="Times New Roman" w:cs="Times New Roman"/>
                <w:sz w:val="18"/>
              </w:rPr>
              <w:t>Return rate, exchange rate</w:t>
            </w:r>
          </w:p>
        </w:tc>
        <w:tc>
          <w:tcPr>
            <w:tcW w:w="4608" w:type="dxa"/>
            <w:vAlign w:val="center"/>
          </w:tcPr>
          <w:p w14:paraId="64ABF656" w14:textId="77777777" w:rsidR="00A8779E" w:rsidRPr="001163E3" w:rsidRDefault="00224EB6">
            <w:pPr>
              <w:rPr>
                <w:rFonts w:ascii="Times New Roman" w:hAnsi="Times New Roman" w:cs="Times New Roman"/>
              </w:rPr>
            </w:pPr>
            <w:r w:rsidRPr="001163E3">
              <w:rPr>
                <w:rFonts w:ascii="Times New Roman" w:hAnsi="Times New Roman" w:cs="Times New Roman"/>
                <w:sz w:val="18"/>
              </w:rPr>
              <w:t>Return reason by SKU/size/category</w:t>
            </w:r>
          </w:p>
        </w:tc>
      </w:tr>
      <w:tr w:rsidR="00A8779E" w:rsidRPr="001163E3" w14:paraId="4EA7FC3C" w14:textId="77777777">
        <w:trPr>
          <w:jc w:val="center"/>
        </w:trPr>
        <w:tc>
          <w:tcPr>
            <w:tcW w:w="1800" w:type="dxa"/>
            <w:vAlign w:val="center"/>
          </w:tcPr>
          <w:p w14:paraId="54AE6606" w14:textId="77777777" w:rsidR="00A8779E" w:rsidRPr="001163E3" w:rsidRDefault="00224EB6">
            <w:pPr>
              <w:rPr>
                <w:rFonts w:ascii="Times New Roman" w:hAnsi="Times New Roman" w:cs="Times New Roman"/>
              </w:rPr>
            </w:pPr>
            <w:r w:rsidRPr="001163E3">
              <w:rPr>
                <w:rFonts w:ascii="Times New Roman" w:hAnsi="Times New Roman" w:cs="Times New Roman"/>
                <w:sz w:val="18"/>
              </w:rPr>
              <w:t>Retention</w:t>
            </w:r>
          </w:p>
        </w:tc>
        <w:tc>
          <w:tcPr>
            <w:tcW w:w="3960" w:type="dxa"/>
            <w:vAlign w:val="center"/>
          </w:tcPr>
          <w:p w14:paraId="418CE506" w14:textId="77777777" w:rsidR="00A8779E" w:rsidRPr="001163E3" w:rsidRDefault="00224EB6">
            <w:pPr>
              <w:rPr>
                <w:rFonts w:ascii="Times New Roman" w:hAnsi="Times New Roman" w:cs="Times New Roman"/>
              </w:rPr>
            </w:pPr>
            <w:r w:rsidRPr="001163E3">
              <w:rPr>
                <w:rFonts w:ascii="Times New Roman" w:hAnsi="Times New Roman" w:cs="Times New Roman"/>
                <w:sz w:val="18"/>
              </w:rPr>
              <w:t>Repeat purchase rate, LTV</w:t>
            </w:r>
          </w:p>
        </w:tc>
        <w:tc>
          <w:tcPr>
            <w:tcW w:w="4608" w:type="dxa"/>
            <w:vAlign w:val="center"/>
          </w:tcPr>
          <w:p w14:paraId="553ADFC9" w14:textId="77777777" w:rsidR="00A8779E" w:rsidRPr="001163E3" w:rsidRDefault="00224EB6">
            <w:pPr>
              <w:rPr>
                <w:rFonts w:ascii="Times New Roman" w:hAnsi="Times New Roman" w:cs="Times New Roman"/>
              </w:rPr>
            </w:pPr>
            <w:r w:rsidRPr="001163E3">
              <w:rPr>
                <w:rFonts w:ascii="Times New Roman" w:hAnsi="Times New Roman" w:cs="Times New Roman"/>
                <w:sz w:val="18"/>
              </w:rPr>
              <w:t>Days to second purchase, loyalty engagement</w:t>
            </w:r>
          </w:p>
        </w:tc>
      </w:tr>
      <w:tr w:rsidR="00A8779E" w:rsidRPr="001163E3" w14:paraId="1872A63B" w14:textId="77777777">
        <w:trPr>
          <w:jc w:val="center"/>
        </w:trPr>
        <w:tc>
          <w:tcPr>
            <w:tcW w:w="1800" w:type="dxa"/>
            <w:vAlign w:val="center"/>
          </w:tcPr>
          <w:p w14:paraId="1D8457F3" w14:textId="77777777" w:rsidR="00A8779E" w:rsidRPr="001163E3" w:rsidRDefault="00224EB6">
            <w:pPr>
              <w:rPr>
                <w:rFonts w:ascii="Times New Roman" w:hAnsi="Times New Roman" w:cs="Times New Roman"/>
              </w:rPr>
            </w:pPr>
            <w:r w:rsidRPr="001163E3">
              <w:rPr>
                <w:rFonts w:ascii="Times New Roman" w:hAnsi="Times New Roman" w:cs="Times New Roman"/>
                <w:sz w:val="18"/>
              </w:rPr>
              <w:t>Brand</w:t>
            </w:r>
          </w:p>
        </w:tc>
        <w:tc>
          <w:tcPr>
            <w:tcW w:w="3960" w:type="dxa"/>
            <w:vAlign w:val="center"/>
          </w:tcPr>
          <w:p w14:paraId="792ECA0F" w14:textId="77777777" w:rsidR="00A8779E" w:rsidRPr="001163E3" w:rsidRDefault="00224EB6">
            <w:pPr>
              <w:rPr>
                <w:rFonts w:ascii="Times New Roman" w:hAnsi="Times New Roman" w:cs="Times New Roman"/>
              </w:rPr>
            </w:pPr>
            <w:r w:rsidRPr="001163E3">
              <w:rPr>
                <w:rFonts w:ascii="Times New Roman" w:hAnsi="Times New Roman" w:cs="Times New Roman"/>
                <w:sz w:val="18"/>
              </w:rPr>
              <w:t>Direct traffic, branded search, NPS/CSAT</w:t>
            </w:r>
          </w:p>
        </w:tc>
        <w:tc>
          <w:tcPr>
            <w:tcW w:w="4608" w:type="dxa"/>
            <w:vAlign w:val="center"/>
          </w:tcPr>
          <w:p w14:paraId="130A97EA" w14:textId="77777777" w:rsidR="00A8779E" w:rsidRPr="001163E3" w:rsidRDefault="00224EB6">
            <w:pPr>
              <w:rPr>
                <w:rFonts w:ascii="Times New Roman" w:hAnsi="Times New Roman" w:cs="Times New Roman"/>
              </w:rPr>
            </w:pPr>
            <w:r w:rsidRPr="001163E3">
              <w:rPr>
                <w:rFonts w:ascii="Times New Roman" w:hAnsi="Times New Roman" w:cs="Times New Roman"/>
                <w:sz w:val="18"/>
              </w:rPr>
              <w:t>Review sentiment, referral share</w:t>
            </w:r>
          </w:p>
        </w:tc>
      </w:tr>
    </w:tbl>
    <w:p w14:paraId="015FDE15" w14:textId="77777777" w:rsidR="00A8779E" w:rsidRPr="001163E3" w:rsidRDefault="00A8779E">
      <w:pPr>
        <w:rPr>
          <w:rFonts w:ascii="Times New Roman" w:hAnsi="Times New Roman" w:cs="Times New Roman"/>
        </w:rPr>
      </w:pPr>
    </w:p>
    <w:p w14:paraId="55D78B64" w14:textId="77777777" w:rsidR="00A8779E" w:rsidRPr="001163E3" w:rsidRDefault="00224EB6">
      <w:pPr>
        <w:pStyle w:val="Heading1"/>
        <w:rPr>
          <w:rFonts w:ascii="Times New Roman" w:hAnsi="Times New Roman" w:cs="Times New Roman"/>
        </w:rPr>
      </w:pPr>
      <w:r w:rsidRPr="001163E3">
        <w:rPr>
          <w:rFonts w:ascii="Times New Roman" w:hAnsi="Times New Roman" w:cs="Times New Roman"/>
        </w:rPr>
        <w:t>12. Phased Implementation Roadmap</w:t>
      </w:r>
    </w:p>
    <w:tbl>
      <w:tblPr>
        <w:tblStyle w:val="TableGrid"/>
        <w:tblW w:w="0" w:type="auto"/>
        <w:jc w:val="center"/>
        <w:tblLook w:val="04A0" w:firstRow="1" w:lastRow="0" w:firstColumn="1" w:lastColumn="0" w:noHBand="0" w:noVBand="1"/>
      </w:tblPr>
      <w:tblGrid>
        <w:gridCol w:w="1987"/>
        <w:gridCol w:w="5618"/>
        <w:gridCol w:w="2547"/>
      </w:tblGrid>
      <w:tr w:rsidR="00A8779E" w:rsidRPr="001163E3" w14:paraId="09663288" w14:textId="77777777">
        <w:trPr>
          <w:jc w:val="center"/>
        </w:trPr>
        <w:tc>
          <w:tcPr>
            <w:tcW w:w="2016" w:type="dxa"/>
            <w:shd w:val="clear" w:color="auto" w:fill="18333A"/>
            <w:vAlign w:val="center"/>
          </w:tcPr>
          <w:p w14:paraId="490B6B46" w14:textId="77777777" w:rsidR="00A8779E" w:rsidRPr="001163E3" w:rsidRDefault="00224EB6">
            <w:pPr>
              <w:rPr>
                <w:rFonts w:ascii="Times New Roman" w:hAnsi="Times New Roman" w:cs="Times New Roman"/>
              </w:rPr>
            </w:pPr>
            <w:r w:rsidRPr="001163E3">
              <w:rPr>
                <w:rFonts w:ascii="Times New Roman" w:hAnsi="Times New Roman" w:cs="Times New Roman"/>
                <w:b/>
                <w:color w:val="FFFFFF"/>
                <w:sz w:val="18"/>
              </w:rPr>
              <w:t>Phase</w:t>
            </w:r>
          </w:p>
        </w:tc>
        <w:tc>
          <w:tcPr>
            <w:tcW w:w="5760" w:type="dxa"/>
            <w:shd w:val="clear" w:color="auto" w:fill="18333A"/>
            <w:vAlign w:val="center"/>
          </w:tcPr>
          <w:p w14:paraId="561F299B" w14:textId="77777777" w:rsidR="00A8779E" w:rsidRPr="001163E3" w:rsidRDefault="00224EB6">
            <w:pPr>
              <w:rPr>
                <w:rFonts w:ascii="Times New Roman" w:hAnsi="Times New Roman" w:cs="Times New Roman"/>
              </w:rPr>
            </w:pPr>
            <w:r w:rsidRPr="001163E3">
              <w:rPr>
                <w:rFonts w:ascii="Times New Roman" w:hAnsi="Times New Roman" w:cs="Times New Roman"/>
                <w:b/>
                <w:color w:val="FFFFFF"/>
                <w:sz w:val="18"/>
              </w:rPr>
              <w:t>Scope</w:t>
            </w:r>
          </w:p>
        </w:tc>
        <w:tc>
          <w:tcPr>
            <w:tcW w:w="2592" w:type="dxa"/>
            <w:shd w:val="clear" w:color="auto" w:fill="18333A"/>
            <w:vAlign w:val="center"/>
          </w:tcPr>
          <w:p w14:paraId="048BFC99" w14:textId="77777777" w:rsidR="00A8779E" w:rsidRPr="001163E3" w:rsidRDefault="00224EB6">
            <w:pPr>
              <w:rPr>
                <w:rFonts w:ascii="Times New Roman" w:hAnsi="Times New Roman" w:cs="Times New Roman"/>
              </w:rPr>
            </w:pPr>
            <w:r w:rsidRPr="001163E3">
              <w:rPr>
                <w:rFonts w:ascii="Times New Roman" w:hAnsi="Times New Roman" w:cs="Times New Roman"/>
                <w:b/>
                <w:color w:val="FFFFFF"/>
                <w:sz w:val="18"/>
              </w:rPr>
              <w:t>Outcome</w:t>
            </w:r>
          </w:p>
        </w:tc>
      </w:tr>
      <w:tr w:rsidR="00A8779E" w:rsidRPr="001163E3" w14:paraId="5E1D8AE1" w14:textId="77777777">
        <w:trPr>
          <w:jc w:val="center"/>
        </w:trPr>
        <w:tc>
          <w:tcPr>
            <w:tcW w:w="2016" w:type="dxa"/>
            <w:vAlign w:val="center"/>
          </w:tcPr>
          <w:p w14:paraId="30AD40AE" w14:textId="77777777" w:rsidR="00A8779E" w:rsidRPr="001163E3" w:rsidRDefault="00224EB6">
            <w:pPr>
              <w:rPr>
                <w:rFonts w:ascii="Times New Roman" w:hAnsi="Times New Roman" w:cs="Times New Roman"/>
              </w:rPr>
            </w:pPr>
            <w:r w:rsidRPr="001163E3">
              <w:rPr>
                <w:rFonts w:ascii="Times New Roman" w:hAnsi="Times New Roman" w:cs="Times New Roman"/>
                <w:sz w:val="18"/>
              </w:rPr>
              <w:t>Phase 1 — Foundation</w:t>
            </w:r>
          </w:p>
        </w:tc>
        <w:tc>
          <w:tcPr>
            <w:tcW w:w="5760" w:type="dxa"/>
            <w:vAlign w:val="center"/>
          </w:tcPr>
          <w:p w14:paraId="019732AC" w14:textId="77777777" w:rsidR="00A8779E" w:rsidRPr="001163E3" w:rsidRDefault="00224EB6">
            <w:pPr>
              <w:rPr>
                <w:rFonts w:ascii="Times New Roman" w:hAnsi="Times New Roman" w:cs="Times New Roman"/>
              </w:rPr>
            </w:pPr>
            <w:r w:rsidRPr="001163E3">
              <w:rPr>
                <w:rFonts w:ascii="Times New Roman" w:hAnsi="Times New Roman" w:cs="Times New Roman"/>
                <w:sz w:val="18"/>
              </w:rPr>
              <w:t>Brand system, responsive shell, catalog, categories, search, PDP, cart, checkout, payments, account, orders</w:t>
            </w:r>
          </w:p>
        </w:tc>
        <w:tc>
          <w:tcPr>
            <w:tcW w:w="2592" w:type="dxa"/>
            <w:vAlign w:val="center"/>
          </w:tcPr>
          <w:p w14:paraId="207FB3B3" w14:textId="77777777" w:rsidR="00A8779E" w:rsidRPr="001163E3" w:rsidRDefault="00224EB6">
            <w:pPr>
              <w:rPr>
                <w:rFonts w:ascii="Times New Roman" w:hAnsi="Times New Roman" w:cs="Times New Roman"/>
              </w:rPr>
            </w:pPr>
            <w:r w:rsidRPr="001163E3">
              <w:rPr>
                <w:rFonts w:ascii="Times New Roman" w:hAnsi="Times New Roman" w:cs="Times New Roman"/>
                <w:sz w:val="18"/>
              </w:rPr>
              <w:t>Production-ready MVP</w:t>
            </w:r>
          </w:p>
        </w:tc>
      </w:tr>
      <w:tr w:rsidR="00A8779E" w:rsidRPr="001163E3" w14:paraId="6C6B962B" w14:textId="77777777">
        <w:trPr>
          <w:jc w:val="center"/>
        </w:trPr>
        <w:tc>
          <w:tcPr>
            <w:tcW w:w="2016" w:type="dxa"/>
            <w:vAlign w:val="center"/>
          </w:tcPr>
          <w:p w14:paraId="2E65CF90" w14:textId="77777777" w:rsidR="00A8779E" w:rsidRPr="001163E3" w:rsidRDefault="00224EB6">
            <w:pPr>
              <w:rPr>
                <w:rFonts w:ascii="Times New Roman" w:hAnsi="Times New Roman" w:cs="Times New Roman"/>
              </w:rPr>
            </w:pPr>
            <w:r w:rsidRPr="001163E3">
              <w:rPr>
                <w:rFonts w:ascii="Times New Roman" w:hAnsi="Times New Roman" w:cs="Times New Roman"/>
                <w:sz w:val="18"/>
              </w:rPr>
              <w:t>Phase 2 — Optimization</w:t>
            </w:r>
          </w:p>
        </w:tc>
        <w:tc>
          <w:tcPr>
            <w:tcW w:w="5760" w:type="dxa"/>
            <w:vAlign w:val="center"/>
          </w:tcPr>
          <w:p w14:paraId="12D8A62D" w14:textId="77777777" w:rsidR="00A8779E" w:rsidRPr="001163E3" w:rsidRDefault="00224EB6">
            <w:pPr>
              <w:rPr>
                <w:rFonts w:ascii="Times New Roman" w:hAnsi="Times New Roman" w:cs="Times New Roman"/>
              </w:rPr>
            </w:pPr>
            <w:r w:rsidRPr="001163E3">
              <w:rPr>
                <w:rFonts w:ascii="Times New Roman" w:hAnsi="Times New Roman" w:cs="Times New Roman"/>
                <w:sz w:val="18"/>
              </w:rPr>
              <w:t>Advanced filters, reviews, saved sizes, wishlist alerts, recommendations, better merchandising, analytics dashboards</w:t>
            </w:r>
          </w:p>
        </w:tc>
        <w:tc>
          <w:tcPr>
            <w:tcW w:w="2592" w:type="dxa"/>
            <w:vAlign w:val="center"/>
          </w:tcPr>
          <w:p w14:paraId="1C6BBE2D" w14:textId="77777777" w:rsidR="00A8779E" w:rsidRPr="001163E3" w:rsidRDefault="00224EB6">
            <w:pPr>
              <w:rPr>
                <w:rFonts w:ascii="Times New Roman" w:hAnsi="Times New Roman" w:cs="Times New Roman"/>
              </w:rPr>
            </w:pPr>
            <w:r w:rsidRPr="001163E3">
              <w:rPr>
                <w:rFonts w:ascii="Times New Roman" w:hAnsi="Times New Roman" w:cs="Times New Roman"/>
                <w:sz w:val="18"/>
              </w:rPr>
              <w:t>Higher conversion and lower returns</w:t>
            </w:r>
          </w:p>
        </w:tc>
      </w:tr>
      <w:tr w:rsidR="00A8779E" w:rsidRPr="001163E3" w14:paraId="77E50929" w14:textId="77777777">
        <w:trPr>
          <w:jc w:val="center"/>
        </w:trPr>
        <w:tc>
          <w:tcPr>
            <w:tcW w:w="2016" w:type="dxa"/>
            <w:vAlign w:val="center"/>
          </w:tcPr>
          <w:p w14:paraId="766CD6F2" w14:textId="77777777" w:rsidR="00A8779E" w:rsidRPr="001163E3" w:rsidRDefault="00224EB6">
            <w:pPr>
              <w:rPr>
                <w:rFonts w:ascii="Times New Roman" w:hAnsi="Times New Roman" w:cs="Times New Roman"/>
              </w:rPr>
            </w:pPr>
            <w:r w:rsidRPr="001163E3">
              <w:rPr>
                <w:rFonts w:ascii="Times New Roman" w:hAnsi="Times New Roman" w:cs="Times New Roman"/>
                <w:sz w:val="18"/>
              </w:rPr>
              <w:t>Phase 3 — Engagement</w:t>
            </w:r>
          </w:p>
        </w:tc>
        <w:tc>
          <w:tcPr>
            <w:tcW w:w="5760" w:type="dxa"/>
            <w:vAlign w:val="center"/>
          </w:tcPr>
          <w:p w14:paraId="487EEE56" w14:textId="77777777" w:rsidR="00A8779E" w:rsidRPr="001163E3" w:rsidRDefault="00224EB6">
            <w:pPr>
              <w:rPr>
                <w:rFonts w:ascii="Times New Roman" w:hAnsi="Times New Roman" w:cs="Times New Roman"/>
              </w:rPr>
            </w:pPr>
            <w:r w:rsidRPr="001163E3">
              <w:rPr>
                <w:rFonts w:ascii="Times New Roman" w:hAnsi="Times New Roman" w:cs="Times New Roman"/>
                <w:sz w:val="18"/>
              </w:rPr>
              <w:t>Creator looks, editorial CMS, loyalty, referrals, personalized home, richer content</w:t>
            </w:r>
          </w:p>
        </w:tc>
        <w:tc>
          <w:tcPr>
            <w:tcW w:w="2592" w:type="dxa"/>
            <w:vAlign w:val="center"/>
          </w:tcPr>
          <w:p w14:paraId="488A2CC9" w14:textId="77777777" w:rsidR="00A8779E" w:rsidRPr="001163E3" w:rsidRDefault="00224EB6">
            <w:pPr>
              <w:rPr>
                <w:rFonts w:ascii="Times New Roman" w:hAnsi="Times New Roman" w:cs="Times New Roman"/>
              </w:rPr>
            </w:pPr>
            <w:r w:rsidRPr="001163E3">
              <w:rPr>
                <w:rFonts w:ascii="Times New Roman" w:hAnsi="Times New Roman" w:cs="Times New Roman"/>
                <w:sz w:val="18"/>
              </w:rPr>
              <w:t>Higher retention and brand affinity</w:t>
            </w:r>
          </w:p>
        </w:tc>
      </w:tr>
      <w:tr w:rsidR="00A8779E" w:rsidRPr="001163E3" w14:paraId="3CCF2132" w14:textId="77777777">
        <w:trPr>
          <w:jc w:val="center"/>
        </w:trPr>
        <w:tc>
          <w:tcPr>
            <w:tcW w:w="2016" w:type="dxa"/>
            <w:vAlign w:val="center"/>
          </w:tcPr>
          <w:p w14:paraId="289D6A8C" w14:textId="77777777" w:rsidR="00A8779E" w:rsidRPr="001163E3" w:rsidRDefault="00224EB6">
            <w:pPr>
              <w:rPr>
                <w:rFonts w:ascii="Times New Roman" w:hAnsi="Times New Roman" w:cs="Times New Roman"/>
              </w:rPr>
            </w:pPr>
            <w:r w:rsidRPr="001163E3">
              <w:rPr>
                <w:rFonts w:ascii="Times New Roman" w:hAnsi="Times New Roman" w:cs="Times New Roman"/>
                <w:sz w:val="18"/>
              </w:rPr>
              <w:t>Phase 4 — Intelligence</w:t>
            </w:r>
          </w:p>
        </w:tc>
        <w:tc>
          <w:tcPr>
            <w:tcW w:w="5760" w:type="dxa"/>
            <w:vAlign w:val="center"/>
          </w:tcPr>
          <w:p w14:paraId="3A0D520E" w14:textId="77777777" w:rsidR="00A8779E" w:rsidRPr="001163E3" w:rsidRDefault="00224EB6">
            <w:pPr>
              <w:rPr>
                <w:rFonts w:ascii="Times New Roman" w:hAnsi="Times New Roman" w:cs="Times New Roman"/>
              </w:rPr>
            </w:pPr>
            <w:r w:rsidRPr="001163E3">
              <w:rPr>
                <w:rFonts w:ascii="Times New Roman" w:hAnsi="Times New Roman" w:cs="Times New Roman"/>
                <w:sz w:val="18"/>
              </w:rPr>
              <w:t>Visual search, AI stylist, fit prediction, demand forecasting, dynamic personalization</w:t>
            </w:r>
          </w:p>
        </w:tc>
        <w:tc>
          <w:tcPr>
            <w:tcW w:w="2592" w:type="dxa"/>
            <w:vAlign w:val="center"/>
          </w:tcPr>
          <w:p w14:paraId="2C11AAB8" w14:textId="77777777" w:rsidR="00A8779E" w:rsidRPr="001163E3" w:rsidRDefault="00224EB6">
            <w:pPr>
              <w:rPr>
                <w:rFonts w:ascii="Times New Roman" w:hAnsi="Times New Roman" w:cs="Times New Roman"/>
              </w:rPr>
            </w:pPr>
            <w:r w:rsidRPr="001163E3">
              <w:rPr>
                <w:rFonts w:ascii="Times New Roman" w:hAnsi="Times New Roman" w:cs="Times New Roman"/>
                <w:sz w:val="18"/>
              </w:rPr>
              <w:t>Differentiated shopping experience and operational intelligence</w:t>
            </w:r>
          </w:p>
        </w:tc>
      </w:tr>
      <w:tr w:rsidR="00A8779E" w:rsidRPr="001163E3" w14:paraId="0D8D4606" w14:textId="77777777">
        <w:trPr>
          <w:jc w:val="center"/>
        </w:trPr>
        <w:tc>
          <w:tcPr>
            <w:tcW w:w="2016" w:type="dxa"/>
            <w:vAlign w:val="center"/>
          </w:tcPr>
          <w:p w14:paraId="71395886" w14:textId="77777777" w:rsidR="00A8779E" w:rsidRPr="001163E3" w:rsidRDefault="00224EB6">
            <w:pPr>
              <w:rPr>
                <w:rFonts w:ascii="Times New Roman" w:hAnsi="Times New Roman" w:cs="Times New Roman"/>
              </w:rPr>
            </w:pPr>
            <w:r w:rsidRPr="001163E3">
              <w:rPr>
                <w:rFonts w:ascii="Times New Roman" w:hAnsi="Times New Roman" w:cs="Times New Roman"/>
                <w:sz w:val="18"/>
              </w:rPr>
              <w:t>Phase 5 — Circularity / ecosystem</w:t>
            </w:r>
          </w:p>
        </w:tc>
        <w:tc>
          <w:tcPr>
            <w:tcW w:w="5760" w:type="dxa"/>
            <w:vAlign w:val="center"/>
          </w:tcPr>
          <w:p w14:paraId="4005F2F5" w14:textId="77777777" w:rsidR="00A8779E" w:rsidRPr="001163E3" w:rsidRDefault="00224EB6">
            <w:pPr>
              <w:rPr>
                <w:rFonts w:ascii="Times New Roman" w:hAnsi="Times New Roman" w:cs="Times New Roman"/>
              </w:rPr>
            </w:pPr>
            <w:r w:rsidRPr="001163E3">
              <w:rPr>
                <w:rFonts w:ascii="Times New Roman" w:hAnsi="Times New Roman" w:cs="Times New Roman"/>
                <w:sz w:val="18"/>
              </w:rPr>
              <w:t>Resale/recycling, digital product information, partner/creator ecosystem, regional expansion</w:t>
            </w:r>
          </w:p>
        </w:tc>
        <w:tc>
          <w:tcPr>
            <w:tcW w:w="2592" w:type="dxa"/>
            <w:vAlign w:val="center"/>
          </w:tcPr>
          <w:p w14:paraId="3F467898" w14:textId="77777777" w:rsidR="00A8779E" w:rsidRPr="001163E3" w:rsidRDefault="00224EB6">
            <w:pPr>
              <w:rPr>
                <w:rFonts w:ascii="Times New Roman" w:hAnsi="Times New Roman" w:cs="Times New Roman"/>
              </w:rPr>
            </w:pPr>
            <w:r w:rsidRPr="001163E3">
              <w:rPr>
                <w:rFonts w:ascii="Times New Roman" w:hAnsi="Times New Roman" w:cs="Times New Roman"/>
                <w:sz w:val="18"/>
              </w:rPr>
              <w:t>Long-term differentiation and lifecycle value</w:t>
            </w:r>
          </w:p>
        </w:tc>
      </w:tr>
    </w:tbl>
    <w:p w14:paraId="7FC40FBE" w14:textId="77777777" w:rsidR="00A8779E" w:rsidRPr="001163E3" w:rsidRDefault="00A8779E">
      <w:pPr>
        <w:rPr>
          <w:rFonts w:ascii="Times New Roman" w:hAnsi="Times New Roman" w:cs="Times New Roman"/>
        </w:rPr>
      </w:pPr>
    </w:p>
    <w:p w14:paraId="1F9CFBBD" w14:textId="77777777" w:rsidR="00A8779E" w:rsidRPr="001163E3" w:rsidRDefault="00224EB6">
      <w:pPr>
        <w:pStyle w:val="Heading1"/>
        <w:rPr>
          <w:rFonts w:ascii="Times New Roman" w:hAnsi="Times New Roman" w:cs="Times New Roman"/>
        </w:rPr>
      </w:pPr>
      <w:r w:rsidRPr="001163E3">
        <w:rPr>
          <w:rFonts w:ascii="Times New Roman" w:hAnsi="Times New Roman" w:cs="Times New Roman"/>
        </w:rPr>
        <w:t>13. Key Risks &amp; Mitigations</w:t>
      </w:r>
    </w:p>
    <w:tbl>
      <w:tblPr>
        <w:tblStyle w:val="TableGrid"/>
        <w:tblW w:w="0" w:type="auto"/>
        <w:jc w:val="center"/>
        <w:tblLook w:val="04A0" w:firstRow="1" w:lastRow="0" w:firstColumn="1" w:lastColumn="0" w:noHBand="0" w:noVBand="1"/>
      </w:tblPr>
      <w:tblGrid>
        <w:gridCol w:w="2834"/>
        <w:gridCol w:w="7318"/>
      </w:tblGrid>
      <w:tr w:rsidR="00A8779E" w:rsidRPr="001163E3" w14:paraId="7FDAD67C" w14:textId="77777777">
        <w:trPr>
          <w:jc w:val="center"/>
        </w:trPr>
        <w:tc>
          <w:tcPr>
            <w:tcW w:w="2880" w:type="dxa"/>
            <w:shd w:val="clear" w:color="auto" w:fill="18333A"/>
            <w:vAlign w:val="center"/>
          </w:tcPr>
          <w:p w14:paraId="6472441F" w14:textId="77777777" w:rsidR="00A8779E" w:rsidRPr="001163E3" w:rsidRDefault="00224EB6">
            <w:pPr>
              <w:rPr>
                <w:rFonts w:ascii="Times New Roman" w:hAnsi="Times New Roman" w:cs="Times New Roman"/>
              </w:rPr>
            </w:pPr>
            <w:r w:rsidRPr="001163E3">
              <w:rPr>
                <w:rFonts w:ascii="Times New Roman" w:hAnsi="Times New Roman" w:cs="Times New Roman"/>
                <w:b/>
                <w:color w:val="FFFFFF"/>
                <w:sz w:val="18"/>
              </w:rPr>
              <w:t>Risk</w:t>
            </w:r>
          </w:p>
        </w:tc>
        <w:tc>
          <w:tcPr>
            <w:tcW w:w="7488" w:type="dxa"/>
            <w:shd w:val="clear" w:color="auto" w:fill="18333A"/>
            <w:vAlign w:val="center"/>
          </w:tcPr>
          <w:p w14:paraId="0EAC3786" w14:textId="77777777" w:rsidR="00A8779E" w:rsidRPr="001163E3" w:rsidRDefault="00224EB6">
            <w:pPr>
              <w:rPr>
                <w:rFonts w:ascii="Times New Roman" w:hAnsi="Times New Roman" w:cs="Times New Roman"/>
              </w:rPr>
            </w:pPr>
            <w:r w:rsidRPr="001163E3">
              <w:rPr>
                <w:rFonts w:ascii="Times New Roman" w:hAnsi="Times New Roman" w:cs="Times New Roman"/>
                <w:b/>
                <w:color w:val="FFFFFF"/>
                <w:sz w:val="18"/>
              </w:rPr>
              <w:t>Mitigation</w:t>
            </w:r>
          </w:p>
        </w:tc>
      </w:tr>
      <w:tr w:rsidR="00A8779E" w:rsidRPr="001163E3" w14:paraId="4ACB1FB2" w14:textId="77777777">
        <w:trPr>
          <w:jc w:val="center"/>
        </w:trPr>
        <w:tc>
          <w:tcPr>
            <w:tcW w:w="2880" w:type="dxa"/>
            <w:vAlign w:val="center"/>
          </w:tcPr>
          <w:p w14:paraId="096345D7" w14:textId="77777777" w:rsidR="00A8779E" w:rsidRPr="001163E3" w:rsidRDefault="00224EB6">
            <w:pPr>
              <w:rPr>
                <w:rFonts w:ascii="Times New Roman" w:hAnsi="Times New Roman" w:cs="Times New Roman"/>
              </w:rPr>
            </w:pPr>
            <w:r w:rsidRPr="001163E3">
              <w:rPr>
                <w:rFonts w:ascii="Times New Roman" w:hAnsi="Times New Roman" w:cs="Times New Roman"/>
                <w:sz w:val="18"/>
              </w:rPr>
              <w:t>Catalog complexity</w:t>
            </w:r>
          </w:p>
        </w:tc>
        <w:tc>
          <w:tcPr>
            <w:tcW w:w="7488" w:type="dxa"/>
            <w:vAlign w:val="center"/>
          </w:tcPr>
          <w:p w14:paraId="407B0712" w14:textId="77777777" w:rsidR="00A8779E" w:rsidRPr="001163E3" w:rsidRDefault="00224EB6">
            <w:pPr>
              <w:rPr>
                <w:rFonts w:ascii="Times New Roman" w:hAnsi="Times New Roman" w:cs="Times New Roman"/>
              </w:rPr>
            </w:pPr>
            <w:r w:rsidRPr="001163E3">
              <w:rPr>
                <w:rFonts w:ascii="Times New Roman" w:hAnsi="Times New Roman" w:cs="Times New Roman"/>
                <w:sz w:val="18"/>
              </w:rPr>
              <w:t>Define strict product taxonomy and variant rules before scaling inventory.</w:t>
            </w:r>
          </w:p>
        </w:tc>
      </w:tr>
      <w:tr w:rsidR="00A8779E" w:rsidRPr="001163E3" w14:paraId="35723F01" w14:textId="77777777">
        <w:trPr>
          <w:jc w:val="center"/>
        </w:trPr>
        <w:tc>
          <w:tcPr>
            <w:tcW w:w="2880" w:type="dxa"/>
            <w:vAlign w:val="center"/>
          </w:tcPr>
          <w:p w14:paraId="6D8BC78D" w14:textId="77777777" w:rsidR="00A8779E" w:rsidRPr="001163E3" w:rsidRDefault="00224EB6">
            <w:pPr>
              <w:rPr>
                <w:rFonts w:ascii="Times New Roman" w:hAnsi="Times New Roman" w:cs="Times New Roman"/>
              </w:rPr>
            </w:pPr>
            <w:r w:rsidRPr="001163E3">
              <w:rPr>
                <w:rFonts w:ascii="Times New Roman" w:hAnsi="Times New Roman" w:cs="Times New Roman"/>
                <w:sz w:val="18"/>
              </w:rPr>
              <w:t>High return rates</w:t>
            </w:r>
          </w:p>
        </w:tc>
        <w:tc>
          <w:tcPr>
            <w:tcW w:w="7488" w:type="dxa"/>
            <w:vAlign w:val="center"/>
          </w:tcPr>
          <w:p w14:paraId="26736EE6" w14:textId="77777777" w:rsidR="00A8779E" w:rsidRPr="001163E3" w:rsidRDefault="00224EB6">
            <w:pPr>
              <w:rPr>
                <w:rFonts w:ascii="Times New Roman" w:hAnsi="Times New Roman" w:cs="Times New Roman"/>
              </w:rPr>
            </w:pPr>
            <w:r w:rsidRPr="001163E3">
              <w:rPr>
                <w:rFonts w:ascii="Times New Roman" w:hAnsi="Times New Roman" w:cs="Times New Roman"/>
                <w:sz w:val="18"/>
              </w:rPr>
              <w:t>Use fit data, accurate measurements, reviews and return-reason analytics at SKU level.</w:t>
            </w:r>
          </w:p>
        </w:tc>
      </w:tr>
      <w:tr w:rsidR="00A8779E" w:rsidRPr="001163E3" w14:paraId="4C0B71F0" w14:textId="77777777">
        <w:trPr>
          <w:jc w:val="center"/>
        </w:trPr>
        <w:tc>
          <w:tcPr>
            <w:tcW w:w="2880" w:type="dxa"/>
            <w:vAlign w:val="center"/>
          </w:tcPr>
          <w:p w14:paraId="7AE7CDD8" w14:textId="77777777" w:rsidR="00A8779E" w:rsidRPr="001163E3" w:rsidRDefault="00224EB6">
            <w:pPr>
              <w:rPr>
                <w:rFonts w:ascii="Times New Roman" w:hAnsi="Times New Roman" w:cs="Times New Roman"/>
              </w:rPr>
            </w:pPr>
            <w:r w:rsidRPr="001163E3">
              <w:rPr>
                <w:rFonts w:ascii="Times New Roman" w:hAnsi="Times New Roman" w:cs="Times New Roman"/>
                <w:sz w:val="18"/>
              </w:rPr>
              <w:t>Slow image-heavy pages</w:t>
            </w:r>
          </w:p>
        </w:tc>
        <w:tc>
          <w:tcPr>
            <w:tcW w:w="7488" w:type="dxa"/>
            <w:vAlign w:val="center"/>
          </w:tcPr>
          <w:p w14:paraId="29D0D86C" w14:textId="77777777" w:rsidR="00A8779E" w:rsidRPr="001163E3" w:rsidRDefault="00224EB6">
            <w:pPr>
              <w:rPr>
                <w:rFonts w:ascii="Times New Roman" w:hAnsi="Times New Roman" w:cs="Times New Roman"/>
              </w:rPr>
            </w:pPr>
            <w:r w:rsidRPr="001163E3">
              <w:rPr>
                <w:rFonts w:ascii="Times New Roman" w:hAnsi="Times New Roman" w:cs="Times New Roman"/>
                <w:sz w:val="18"/>
              </w:rPr>
              <w:t>Use responsive images, CDN, lazy loading, compression and performance budgets.</w:t>
            </w:r>
          </w:p>
        </w:tc>
      </w:tr>
      <w:tr w:rsidR="00A8779E" w:rsidRPr="001163E3" w14:paraId="7BAF5016" w14:textId="77777777">
        <w:trPr>
          <w:jc w:val="center"/>
        </w:trPr>
        <w:tc>
          <w:tcPr>
            <w:tcW w:w="2880" w:type="dxa"/>
            <w:vAlign w:val="center"/>
          </w:tcPr>
          <w:p w14:paraId="6E1EE1B2" w14:textId="77777777" w:rsidR="00A8779E" w:rsidRPr="001163E3" w:rsidRDefault="00224EB6">
            <w:pPr>
              <w:rPr>
                <w:rFonts w:ascii="Times New Roman" w:hAnsi="Times New Roman" w:cs="Times New Roman"/>
              </w:rPr>
            </w:pPr>
            <w:r w:rsidRPr="001163E3">
              <w:rPr>
                <w:rFonts w:ascii="Times New Roman" w:hAnsi="Times New Roman" w:cs="Times New Roman"/>
                <w:sz w:val="18"/>
              </w:rPr>
              <w:t>Discount dependency</w:t>
            </w:r>
          </w:p>
        </w:tc>
        <w:tc>
          <w:tcPr>
            <w:tcW w:w="7488" w:type="dxa"/>
            <w:vAlign w:val="center"/>
          </w:tcPr>
          <w:p w14:paraId="31C55DE1" w14:textId="77777777" w:rsidR="00A8779E" w:rsidRPr="001163E3" w:rsidRDefault="00224EB6">
            <w:pPr>
              <w:rPr>
                <w:rFonts w:ascii="Times New Roman" w:hAnsi="Times New Roman" w:cs="Times New Roman"/>
              </w:rPr>
            </w:pPr>
            <w:r w:rsidRPr="001163E3">
              <w:rPr>
                <w:rFonts w:ascii="Times New Roman" w:hAnsi="Times New Roman" w:cs="Times New Roman"/>
                <w:sz w:val="18"/>
              </w:rPr>
              <w:t>Use loyalty, bundles, exclusives and content-led differentiation.</w:t>
            </w:r>
          </w:p>
        </w:tc>
      </w:tr>
      <w:tr w:rsidR="00A8779E" w:rsidRPr="001163E3" w14:paraId="09A383D9" w14:textId="77777777">
        <w:trPr>
          <w:jc w:val="center"/>
        </w:trPr>
        <w:tc>
          <w:tcPr>
            <w:tcW w:w="2880" w:type="dxa"/>
            <w:vAlign w:val="center"/>
          </w:tcPr>
          <w:p w14:paraId="0FA0438C" w14:textId="77777777" w:rsidR="00A8779E" w:rsidRPr="001163E3" w:rsidRDefault="00224EB6">
            <w:pPr>
              <w:rPr>
                <w:rFonts w:ascii="Times New Roman" w:hAnsi="Times New Roman" w:cs="Times New Roman"/>
              </w:rPr>
            </w:pPr>
            <w:r w:rsidRPr="001163E3">
              <w:rPr>
                <w:rFonts w:ascii="Times New Roman" w:hAnsi="Times New Roman" w:cs="Times New Roman"/>
                <w:sz w:val="18"/>
              </w:rPr>
              <w:t>Weak personalization data</w:t>
            </w:r>
          </w:p>
        </w:tc>
        <w:tc>
          <w:tcPr>
            <w:tcW w:w="7488" w:type="dxa"/>
            <w:vAlign w:val="center"/>
          </w:tcPr>
          <w:p w14:paraId="124C0689" w14:textId="77777777" w:rsidR="00A8779E" w:rsidRPr="001163E3" w:rsidRDefault="00224EB6">
            <w:pPr>
              <w:rPr>
                <w:rFonts w:ascii="Times New Roman" w:hAnsi="Times New Roman" w:cs="Times New Roman"/>
              </w:rPr>
            </w:pPr>
            <w:r w:rsidRPr="001163E3">
              <w:rPr>
                <w:rFonts w:ascii="Times New Roman" w:hAnsi="Times New Roman" w:cs="Times New Roman"/>
                <w:sz w:val="18"/>
              </w:rPr>
              <w:t>Start with explicit preference capture and transparent behavioral rules.</w:t>
            </w:r>
          </w:p>
        </w:tc>
      </w:tr>
      <w:tr w:rsidR="00A8779E" w:rsidRPr="001163E3" w14:paraId="7657B9CF" w14:textId="77777777">
        <w:trPr>
          <w:jc w:val="center"/>
        </w:trPr>
        <w:tc>
          <w:tcPr>
            <w:tcW w:w="2880" w:type="dxa"/>
            <w:vAlign w:val="center"/>
          </w:tcPr>
          <w:p w14:paraId="6105D9A5" w14:textId="77777777" w:rsidR="00A8779E" w:rsidRPr="001163E3" w:rsidRDefault="00224EB6">
            <w:pPr>
              <w:rPr>
                <w:rFonts w:ascii="Times New Roman" w:hAnsi="Times New Roman" w:cs="Times New Roman"/>
              </w:rPr>
            </w:pPr>
            <w:r w:rsidRPr="001163E3">
              <w:rPr>
                <w:rFonts w:ascii="Times New Roman" w:hAnsi="Times New Roman" w:cs="Times New Roman"/>
                <w:sz w:val="18"/>
              </w:rPr>
              <w:t>Greenwashing / vague sustainability</w:t>
            </w:r>
          </w:p>
        </w:tc>
        <w:tc>
          <w:tcPr>
            <w:tcW w:w="7488" w:type="dxa"/>
            <w:vAlign w:val="center"/>
          </w:tcPr>
          <w:p w14:paraId="387B8986" w14:textId="77777777" w:rsidR="00A8779E" w:rsidRPr="001163E3" w:rsidRDefault="00224EB6">
            <w:pPr>
              <w:rPr>
                <w:rFonts w:ascii="Times New Roman" w:hAnsi="Times New Roman" w:cs="Times New Roman"/>
              </w:rPr>
            </w:pPr>
            <w:r w:rsidRPr="001163E3">
              <w:rPr>
                <w:rFonts w:ascii="Times New Roman" w:hAnsi="Times New Roman" w:cs="Times New Roman"/>
                <w:sz w:val="18"/>
              </w:rPr>
              <w:t>Require evidence-backed claims and clear material/certification language.</w:t>
            </w:r>
          </w:p>
        </w:tc>
      </w:tr>
      <w:tr w:rsidR="00A8779E" w:rsidRPr="001163E3" w14:paraId="71D2B5F8" w14:textId="77777777">
        <w:trPr>
          <w:jc w:val="center"/>
        </w:trPr>
        <w:tc>
          <w:tcPr>
            <w:tcW w:w="2880" w:type="dxa"/>
            <w:vAlign w:val="center"/>
          </w:tcPr>
          <w:p w14:paraId="1E803C21" w14:textId="77777777" w:rsidR="00A8779E" w:rsidRPr="001163E3" w:rsidRDefault="00224EB6">
            <w:pPr>
              <w:rPr>
                <w:rFonts w:ascii="Times New Roman" w:hAnsi="Times New Roman" w:cs="Times New Roman"/>
              </w:rPr>
            </w:pPr>
            <w:r w:rsidRPr="001163E3">
              <w:rPr>
                <w:rFonts w:ascii="Times New Roman" w:hAnsi="Times New Roman" w:cs="Times New Roman"/>
                <w:sz w:val="18"/>
              </w:rPr>
              <w:t>Operational mismatch</w:t>
            </w:r>
          </w:p>
        </w:tc>
        <w:tc>
          <w:tcPr>
            <w:tcW w:w="7488" w:type="dxa"/>
            <w:vAlign w:val="center"/>
          </w:tcPr>
          <w:p w14:paraId="388F7044" w14:textId="77777777" w:rsidR="00A8779E" w:rsidRPr="001163E3" w:rsidRDefault="00224EB6">
            <w:pPr>
              <w:rPr>
                <w:rFonts w:ascii="Times New Roman" w:hAnsi="Times New Roman" w:cs="Times New Roman"/>
              </w:rPr>
            </w:pPr>
            <w:r w:rsidRPr="001163E3">
              <w:rPr>
                <w:rFonts w:ascii="Times New Roman" w:hAnsi="Times New Roman" w:cs="Times New Roman"/>
                <w:sz w:val="18"/>
              </w:rPr>
              <w:t>Connect inventory, order, warehouse and delivery status to the customer-facing promise.</w:t>
            </w:r>
          </w:p>
        </w:tc>
      </w:tr>
      <w:tr w:rsidR="00A8779E" w:rsidRPr="001163E3" w14:paraId="2C6C3BD2" w14:textId="77777777">
        <w:trPr>
          <w:jc w:val="center"/>
        </w:trPr>
        <w:tc>
          <w:tcPr>
            <w:tcW w:w="2880" w:type="dxa"/>
            <w:vAlign w:val="center"/>
          </w:tcPr>
          <w:p w14:paraId="3B9BE00F" w14:textId="77777777" w:rsidR="00A8779E" w:rsidRPr="001163E3" w:rsidRDefault="00224EB6">
            <w:pPr>
              <w:rPr>
                <w:rFonts w:ascii="Times New Roman" w:hAnsi="Times New Roman" w:cs="Times New Roman"/>
              </w:rPr>
            </w:pPr>
            <w:r w:rsidRPr="001163E3">
              <w:rPr>
                <w:rFonts w:ascii="Times New Roman" w:hAnsi="Times New Roman" w:cs="Times New Roman"/>
                <w:sz w:val="18"/>
              </w:rPr>
              <w:t>Customer support load</w:t>
            </w:r>
          </w:p>
        </w:tc>
        <w:tc>
          <w:tcPr>
            <w:tcW w:w="7488" w:type="dxa"/>
            <w:vAlign w:val="center"/>
          </w:tcPr>
          <w:p w14:paraId="65EF67C1" w14:textId="77777777" w:rsidR="00A8779E" w:rsidRPr="001163E3" w:rsidRDefault="00224EB6">
            <w:pPr>
              <w:rPr>
                <w:rFonts w:ascii="Times New Roman" w:hAnsi="Times New Roman" w:cs="Times New Roman"/>
              </w:rPr>
            </w:pPr>
            <w:r w:rsidRPr="001163E3">
              <w:rPr>
                <w:rFonts w:ascii="Times New Roman" w:hAnsi="Times New Roman" w:cs="Times New Roman"/>
                <w:sz w:val="18"/>
              </w:rPr>
              <w:t>Self-service order tracking, returns, FAQs and contextual help before live support.</w:t>
            </w:r>
          </w:p>
        </w:tc>
      </w:tr>
    </w:tbl>
    <w:p w14:paraId="4F3F9F8F" w14:textId="77777777" w:rsidR="00A8779E" w:rsidRPr="001163E3" w:rsidRDefault="00A8779E">
      <w:pPr>
        <w:rPr>
          <w:rFonts w:ascii="Times New Roman" w:hAnsi="Times New Roman" w:cs="Times New Roman"/>
        </w:rPr>
      </w:pPr>
    </w:p>
    <w:p w14:paraId="56D91A99" w14:textId="77777777" w:rsidR="00A8779E" w:rsidRPr="001163E3" w:rsidRDefault="00224EB6">
      <w:pPr>
        <w:pStyle w:val="Heading1"/>
        <w:rPr>
          <w:rFonts w:ascii="Times New Roman" w:hAnsi="Times New Roman" w:cs="Times New Roman"/>
        </w:rPr>
      </w:pPr>
      <w:r w:rsidRPr="001163E3">
        <w:rPr>
          <w:rFonts w:ascii="Times New Roman" w:hAnsi="Times New Roman" w:cs="Times New Roman"/>
        </w:rPr>
        <w:t>14. Conclusion</w:t>
      </w:r>
    </w:p>
    <w:p w14:paraId="61DE3DC4" w14:textId="77777777" w:rsidR="00A8779E" w:rsidRPr="001163E3" w:rsidRDefault="00224EB6">
      <w:pPr>
        <w:rPr>
          <w:rFonts w:ascii="Times New Roman" w:hAnsi="Times New Roman" w:cs="Times New Roman"/>
        </w:rPr>
      </w:pPr>
      <w:r w:rsidRPr="001163E3">
        <w:rPr>
          <w:rFonts w:ascii="Times New Roman" w:hAnsi="Times New Roman" w:cs="Times New Roman"/>
        </w:rPr>
        <w:t>The recommended apparel and textiles e-commerce platform should be designed as a confidence-building shopping system rather than a simple online catalog. The strongest opportunity is to combine the breadth and convenience expected from Indian e-commerce with the visual storytelling of fashion brands and the practical expertise of a textile specialist.</w:t>
      </w:r>
    </w:p>
    <w:p w14:paraId="25F46E68" w14:textId="77777777" w:rsidR="00A8779E" w:rsidRPr="001163E3" w:rsidRDefault="00224EB6">
      <w:pPr>
        <w:rPr>
          <w:rFonts w:ascii="Times New Roman" w:hAnsi="Times New Roman" w:cs="Times New Roman"/>
        </w:rPr>
      </w:pPr>
      <w:r w:rsidRPr="001163E3">
        <w:rPr>
          <w:rFonts w:ascii="Times New Roman" w:hAnsi="Times New Roman" w:cs="Times New Roman"/>
        </w:rPr>
        <w:t>The architecture therefore prioritizes five principles: discoverability, decision confidence, frictionless commerce, trustworthy post-purchase service, and repeat engagement. If these foundations are implemented well, advanced capabilities such as AI styling, visual search, predictive sizing and circular-commerce services can be layered on later without destabilizing the core customer journey.</w:t>
      </w:r>
    </w:p>
    <w:tbl>
      <w:tblPr>
        <w:tblW w:w="0" w:type="auto"/>
        <w:jc w:val="center"/>
        <w:tblLook w:val="04A0" w:firstRow="1" w:lastRow="0" w:firstColumn="1" w:lastColumn="0" w:noHBand="0" w:noVBand="1"/>
      </w:tblPr>
      <w:tblGrid>
        <w:gridCol w:w="9936"/>
      </w:tblGrid>
      <w:tr w:rsidR="00A8779E" w:rsidRPr="001163E3" w14:paraId="7FAEE677" w14:textId="77777777">
        <w:trPr>
          <w:jc w:val="center"/>
        </w:trPr>
        <w:tc>
          <w:tcPr>
            <w:tcW w:w="9936" w:type="dxa"/>
            <w:shd w:val="clear" w:color="auto" w:fill="EEF4F4"/>
          </w:tcPr>
          <w:p w14:paraId="2D3C5C55" w14:textId="05ED0E43" w:rsidR="00A8779E" w:rsidRPr="001163E3" w:rsidRDefault="00A8779E">
            <w:pPr>
              <w:rPr>
                <w:rFonts w:ascii="Times New Roman" w:hAnsi="Times New Roman" w:cs="Times New Roman"/>
              </w:rPr>
            </w:pPr>
          </w:p>
        </w:tc>
      </w:tr>
    </w:tbl>
    <w:p w14:paraId="04D596A4" w14:textId="77777777" w:rsidR="00A8779E" w:rsidRPr="001163E3" w:rsidRDefault="00224EB6">
      <w:pPr>
        <w:pStyle w:val="Heading1"/>
        <w:rPr>
          <w:rFonts w:ascii="Times New Roman" w:hAnsi="Times New Roman" w:cs="Times New Roman"/>
        </w:rPr>
      </w:pPr>
      <w:r w:rsidRPr="001163E3">
        <w:rPr>
          <w:rFonts w:ascii="Times New Roman" w:hAnsi="Times New Roman" w:cs="Times New Roman"/>
        </w:rPr>
        <w:t>15. Research Sources</w:t>
      </w:r>
    </w:p>
    <w:p w14:paraId="1100CCB3" w14:textId="77777777" w:rsidR="00A8779E" w:rsidRPr="001163E3" w:rsidRDefault="00224EB6">
      <w:pPr>
        <w:pStyle w:val="SmallNote"/>
        <w:rPr>
          <w:rFonts w:ascii="Times New Roman" w:hAnsi="Times New Roman" w:cs="Times New Roman"/>
        </w:rPr>
      </w:pPr>
      <w:r w:rsidRPr="001163E3">
        <w:rPr>
          <w:rFonts w:ascii="Times New Roman" w:hAnsi="Times New Roman" w:cs="Times New Roman"/>
          <w:b/>
        </w:rPr>
        <w:t xml:space="preserve">[1] Technavio — India Online Fashion Retail Market Growth Analysis, 2026–2030: </w:t>
      </w:r>
      <w:hyperlink r:id="rId8">
        <w:r w:rsidRPr="001163E3">
          <w:rPr>
            <w:rFonts w:ascii="Times New Roman" w:hAnsi="Times New Roman" w:cs="Times New Roman"/>
            <w:color w:val="187677"/>
            <w:u w:val="single"/>
          </w:rPr>
          <w:t>https://www.technavio.com/report/online-fashion-retail-market-industry-in-india-analysis</w:t>
        </w:r>
      </w:hyperlink>
    </w:p>
    <w:p w14:paraId="66B9AE91" w14:textId="77777777" w:rsidR="00A8779E" w:rsidRPr="001163E3" w:rsidRDefault="00224EB6">
      <w:pPr>
        <w:pStyle w:val="SmallNote"/>
        <w:rPr>
          <w:rFonts w:ascii="Times New Roman" w:hAnsi="Times New Roman" w:cs="Times New Roman"/>
        </w:rPr>
      </w:pPr>
      <w:r w:rsidRPr="001163E3">
        <w:rPr>
          <w:rFonts w:ascii="Times New Roman" w:hAnsi="Times New Roman" w:cs="Times New Roman"/>
          <w:b/>
        </w:rPr>
        <w:t xml:space="preserve">[2] Redseer — The Year-Round Wardrobe: Why Online Fashion is Defying the Season (7 Nov 2025): </w:t>
      </w:r>
      <w:hyperlink r:id="rId9">
        <w:r w:rsidRPr="001163E3">
          <w:rPr>
            <w:rFonts w:ascii="Times New Roman" w:hAnsi="Times New Roman" w:cs="Times New Roman"/>
            <w:color w:val="187677"/>
            <w:u w:val="single"/>
          </w:rPr>
          <w:t>https://redseer.com/articles/the-year-round-wardrobe-why-online-fashion-is-defying-the-season/</w:t>
        </w:r>
      </w:hyperlink>
    </w:p>
    <w:p w14:paraId="7C6ACBB6" w14:textId="77777777" w:rsidR="00A8779E" w:rsidRPr="001163E3" w:rsidRDefault="00224EB6">
      <w:pPr>
        <w:pStyle w:val="SmallNote"/>
        <w:rPr>
          <w:rFonts w:ascii="Times New Roman" w:hAnsi="Times New Roman" w:cs="Times New Roman"/>
        </w:rPr>
      </w:pPr>
      <w:r w:rsidRPr="001163E3">
        <w:rPr>
          <w:rFonts w:ascii="Times New Roman" w:hAnsi="Times New Roman" w:cs="Times New Roman"/>
          <w:b/>
        </w:rPr>
        <w:t xml:space="preserve">[3] Myntra — Current product/category and filtering experience: </w:t>
      </w:r>
      <w:hyperlink r:id="rId10">
        <w:r w:rsidRPr="001163E3">
          <w:rPr>
            <w:rFonts w:ascii="Times New Roman" w:hAnsi="Times New Roman" w:cs="Times New Roman"/>
            <w:color w:val="187677"/>
            <w:u w:val="single"/>
          </w:rPr>
          <w:t>https://www.myntra.com/in</w:t>
        </w:r>
      </w:hyperlink>
    </w:p>
    <w:p w14:paraId="2815F98F" w14:textId="77777777" w:rsidR="00A8779E" w:rsidRPr="001163E3" w:rsidRDefault="00224EB6">
      <w:pPr>
        <w:pStyle w:val="SmallNote"/>
        <w:rPr>
          <w:rFonts w:ascii="Times New Roman" w:hAnsi="Times New Roman" w:cs="Times New Roman"/>
        </w:rPr>
      </w:pPr>
      <w:r w:rsidRPr="001163E3">
        <w:rPr>
          <w:rFonts w:ascii="Times New Roman" w:hAnsi="Times New Roman" w:cs="Times New Roman"/>
          <w:b/>
        </w:rPr>
        <w:t xml:space="preserve">[4] AJIO — Current women’s fashion category and filters: </w:t>
      </w:r>
      <w:hyperlink r:id="rId11">
        <w:r w:rsidRPr="001163E3">
          <w:rPr>
            <w:rFonts w:ascii="Times New Roman" w:hAnsi="Times New Roman" w:cs="Times New Roman"/>
            <w:color w:val="187677"/>
            <w:u w:val="single"/>
          </w:rPr>
          <w:t>https://www.ajio.com/shop/women</w:t>
        </w:r>
      </w:hyperlink>
    </w:p>
    <w:p w14:paraId="6E13A0EA" w14:textId="77777777" w:rsidR="00A8779E" w:rsidRPr="001163E3" w:rsidRDefault="00224EB6">
      <w:pPr>
        <w:pStyle w:val="SmallNote"/>
        <w:rPr>
          <w:rFonts w:ascii="Times New Roman" w:hAnsi="Times New Roman" w:cs="Times New Roman"/>
        </w:rPr>
      </w:pPr>
      <w:r w:rsidRPr="001163E3">
        <w:rPr>
          <w:rFonts w:ascii="Times New Roman" w:hAnsi="Times New Roman" w:cs="Times New Roman"/>
          <w:b/>
        </w:rPr>
        <w:t xml:space="preserve">[5] AJIO — Who We Are / editorial and Indie positioning: </w:t>
      </w:r>
      <w:hyperlink r:id="rId12">
        <w:r w:rsidRPr="001163E3">
          <w:rPr>
            <w:rFonts w:ascii="Times New Roman" w:hAnsi="Times New Roman" w:cs="Times New Roman"/>
            <w:color w:val="187677"/>
            <w:u w:val="single"/>
          </w:rPr>
          <w:t>https://www.ajio.com/help/whoweare</w:t>
        </w:r>
      </w:hyperlink>
    </w:p>
    <w:p w14:paraId="0211132B" w14:textId="77777777" w:rsidR="00A8779E" w:rsidRPr="001163E3" w:rsidRDefault="00224EB6">
      <w:pPr>
        <w:pStyle w:val="SmallNote"/>
        <w:rPr>
          <w:rFonts w:ascii="Times New Roman" w:hAnsi="Times New Roman" w:cs="Times New Roman"/>
        </w:rPr>
      </w:pPr>
      <w:r w:rsidRPr="001163E3">
        <w:rPr>
          <w:rFonts w:ascii="Times New Roman" w:hAnsi="Times New Roman" w:cs="Times New Roman"/>
          <w:b/>
        </w:rPr>
        <w:t xml:space="preserve">[6] ZARA India — Current women’s category and collection navigation: </w:t>
      </w:r>
      <w:hyperlink r:id="rId13">
        <w:r w:rsidRPr="001163E3">
          <w:rPr>
            <w:rFonts w:ascii="Times New Roman" w:hAnsi="Times New Roman" w:cs="Times New Roman"/>
            <w:color w:val="187677"/>
            <w:u w:val="single"/>
          </w:rPr>
          <w:t>https://www.zara.com/in/en/woman-mkt1000.html</w:t>
        </w:r>
      </w:hyperlink>
    </w:p>
    <w:p w14:paraId="64190A4C" w14:textId="77777777" w:rsidR="00A8779E" w:rsidRPr="001163E3" w:rsidRDefault="00224EB6">
      <w:pPr>
        <w:pStyle w:val="SmallNote"/>
        <w:rPr>
          <w:rFonts w:ascii="Times New Roman" w:hAnsi="Times New Roman" w:cs="Times New Roman"/>
        </w:rPr>
      </w:pPr>
      <w:r w:rsidRPr="001163E3">
        <w:rPr>
          <w:rFonts w:ascii="Times New Roman" w:hAnsi="Times New Roman" w:cs="Times New Roman"/>
          <w:b/>
        </w:rPr>
        <w:t xml:space="preserve">[7] H&amp;M India — Current storefront, categories, membership and payment options: </w:t>
      </w:r>
      <w:hyperlink r:id="rId14">
        <w:r w:rsidRPr="001163E3">
          <w:rPr>
            <w:rFonts w:ascii="Times New Roman" w:hAnsi="Times New Roman" w:cs="Times New Roman"/>
            <w:color w:val="187677"/>
            <w:u w:val="single"/>
          </w:rPr>
          <w:t>https://www2.hm.com/en_in/index.html</w:t>
        </w:r>
      </w:hyperlink>
    </w:p>
    <w:p w14:paraId="2FACEFDD" w14:textId="77777777" w:rsidR="00A8779E" w:rsidRPr="001163E3" w:rsidRDefault="00224EB6">
      <w:pPr>
        <w:pStyle w:val="SmallNote"/>
        <w:rPr>
          <w:rFonts w:ascii="Times New Roman" w:hAnsi="Times New Roman" w:cs="Times New Roman"/>
        </w:rPr>
      </w:pPr>
      <w:r w:rsidRPr="001163E3">
        <w:rPr>
          <w:rFonts w:ascii="Times New Roman" w:hAnsi="Times New Roman" w:cs="Times New Roman"/>
        </w:rPr>
        <w:t>Note: Market figures and competitor observations reflect publicly available pages accessed during preparation of this blueprint. Competitor interfaces, prices, promotions and assortments change over time; they should be revalidated during the UX/UI design sprint and before implementation.</w:t>
      </w:r>
    </w:p>
    <w:p w14:paraId="0736CC70" w14:textId="2752CEF6" w:rsidR="00A8779E" w:rsidRPr="001163E3" w:rsidRDefault="00A8779E" w:rsidP="005D478E">
      <w:pPr>
        <w:pStyle w:val="ListBullet"/>
        <w:numPr>
          <w:ilvl w:val="0"/>
          <w:numId w:val="0"/>
        </w:numPr>
        <w:rPr>
          <w:rFonts w:ascii="Times New Roman" w:hAnsi="Times New Roman" w:cs="Times New Roman"/>
        </w:rPr>
      </w:pPr>
    </w:p>
    <w:sectPr w:rsidR="00A8779E" w:rsidRPr="001163E3" w:rsidSect="00034616">
      <w:headerReference w:type="default" r:id="rId15"/>
      <w:footerReference w:type="default" r:id="rId1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615AC" w14:textId="77777777" w:rsidR="00224EB6" w:rsidRDefault="00224EB6">
      <w:pPr>
        <w:spacing w:after="0" w:line="240" w:lineRule="auto"/>
      </w:pPr>
      <w:r>
        <w:separator/>
      </w:r>
    </w:p>
  </w:endnote>
  <w:endnote w:type="continuationSeparator" w:id="0">
    <w:p w14:paraId="407D7E8D" w14:textId="77777777" w:rsidR="00224EB6" w:rsidRDefault="00224E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4DF29" w14:textId="77777777" w:rsidR="00A8779E" w:rsidRDefault="00224EB6">
    <w:pPr>
      <w:pStyle w:val="Footer"/>
      <w:jc w:val="center"/>
    </w:pPr>
    <w:r>
      <w:rPr>
        <w:color w:val="5A646E"/>
        <w:sz w:val="16"/>
      </w:rPr>
      <w:t>Strategic Blueprint • 18 August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1228ED" w14:textId="77777777" w:rsidR="00224EB6" w:rsidRDefault="00224EB6">
      <w:pPr>
        <w:spacing w:after="0" w:line="240" w:lineRule="auto"/>
      </w:pPr>
      <w:r>
        <w:separator/>
      </w:r>
    </w:p>
  </w:footnote>
  <w:footnote w:type="continuationSeparator" w:id="0">
    <w:p w14:paraId="7C60109E" w14:textId="77777777" w:rsidR="00224EB6" w:rsidRDefault="00224E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96926" w14:textId="77777777" w:rsidR="00A8779E" w:rsidRDefault="00224EB6">
    <w:pPr>
      <w:pStyle w:val="Header"/>
      <w:jc w:val="right"/>
    </w:pPr>
    <w:r>
      <w:rPr>
        <w:color w:val="5A646E"/>
        <w:sz w:val="16"/>
      </w:rPr>
      <w:t>APPAREL &amp; TEXTILES E-COMMERCE • STRATEGIC BLUEPRINT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363854">
    <w:abstractNumId w:val="8"/>
  </w:num>
  <w:num w:numId="2" w16cid:durableId="553085585">
    <w:abstractNumId w:val="6"/>
  </w:num>
  <w:num w:numId="3" w16cid:durableId="1842773733">
    <w:abstractNumId w:val="5"/>
  </w:num>
  <w:num w:numId="4" w16cid:durableId="387917074">
    <w:abstractNumId w:val="4"/>
  </w:num>
  <w:num w:numId="5" w16cid:durableId="1272083496">
    <w:abstractNumId w:val="7"/>
  </w:num>
  <w:num w:numId="6" w16cid:durableId="2062820798">
    <w:abstractNumId w:val="3"/>
  </w:num>
  <w:num w:numId="7" w16cid:durableId="252324404">
    <w:abstractNumId w:val="2"/>
  </w:num>
  <w:num w:numId="8" w16cid:durableId="689918995">
    <w:abstractNumId w:val="1"/>
  </w:num>
  <w:num w:numId="9" w16cid:durableId="14368991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63E3"/>
    <w:rsid w:val="0015074B"/>
    <w:rsid w:val="00224EB6"/>
    <w:rsid w:val="0029639D"/>
    <w:rsid w:val="00326F90"/>
    <w:rsid w:val="00422A15"/>
    <w:rsid w:val="005D478E"/>
    <w:rsid w:val="009333BA"/>
    <w:rsid w:val="00A8779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4EAE0DF-A5CD-4CF5-B3D5-AC5B30013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8273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87677"/>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827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8273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Aptos" w:hAnsi="Aptos"/>
      <w:color w:val="5A646E"/>
      <w:sz w:val="17"/>
    </w:rPr>
  </w:style>
  <w:style w:type="paragraph" w:customStyle="1" w:styleId="Sitemap">
    <w:name w:val="Sitemap"/>
    <w:pPr>
      <w:spacing w:after="20"/>
    </w:pPr>
    <w:rPr>
      <w:rFonts w:ascii="Consolas" w:hAnsi="Consolas"/>
      <w:color w:val="18273A"/>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echnavio.com/report/online-fashion-retail-market-industry-in-india-analysis" TargetMode="External"/><Relationship Id="rId13" Type="http://schemas.openxmlformats.org/officeDocument/2006/relationships/hyperlink" Target="https://www.zara.com/in/en/woman-mkt1000.html"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ajio.com/help/whoweare"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jio.com/shop/women"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www.myntra.com/in" TargetMode="External"/><Relationship Id="rId4" Type="http://schemas.openxmlformats.org/officeDocument/2006/relationships/settings" Target="settings.xml"/><Relationship Id="rId9" Type="http://schemas.openxmlformats.org/officeDocument/2006/relationships/hyperlink" Target="https://redseer.com/articles/the-year-round-wardrobe-why-online-fashion-is-defying-the-season/" TargetMode="External"/><Relationship Id="rId14" Type="http://schemas.openxmlformats.org/officeDocument/2006/relationships/hyperlink" Target="https://www2.hm.com/en_in/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3745</Words>
  <Characters>21353</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25048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Santosh Kumar</cp:lastModifiedBy>
  <cp:revision>2</cp:revision>
  <dcterms:created xsi:type="dcterms:W3CDTF">2026-08-18T13:43:00Z</dcterms:created>
  <dcterms:modified xsi:type="dcterms:W3CDTF">2026-08-18T13:43:00Z</dcterms:modified>
  <cp:category/>
</cp:coreProperties>
</file>